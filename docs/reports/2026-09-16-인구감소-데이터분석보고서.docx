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E30E91" w14:textId="77777777" w:rsidR="00414EB0" w:rsidRDefault="00AD1F7A">
      <w:pPr>
        <w:spacing w:before="2000"/>
        <w:jc w:val="center"/>
      </w:pPr>
      <w:r>
        <w:rPr>
          <w:noProof/>
        </w:rPr>
        <w:drawing>
          <wp:inline distT="0" distB="0" distL="0" distR="0" wp14:anchorId="2AF827CC" wp14:editId="0D1B91A2">
            <wp:extent cx="1194800" cy="41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n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4800" cy="4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29D66" w14:textId="77777777" w:rsidR="00414EB0" w:rsidRDefault="00AD1F7A">
      <w:pPr>
        <w:spacing w:before="560"/>
        <w:jc w:val="center"/>
      </w:pPr>
      <w:r>
        <w:rPr>
          <w:color w:val="33363C"/>
          <w:sz w:val="26"/>
        </w:rPr>
        <w:t>인구감소</w:t>
      </w:r>
      <w:r>
        <w:rPr>
          <w:color w:val="33363C"/>
          <w:sz w:val="26"/>
        </w:rPr>
        <w:t xml:space="preserve"> R&amp;D </w:t>
      </w:r>
      <w:r>
        <w:rPr>
          <w:color w:val="33363C"/>
          <w:sz w:val="26"/>
        </w:rPr>
        <w:t>플랫폼</w:t>
      </w:r>
    </w:p>
    <w:p w14:paraId="104D5243" w14:textId="77777777" w:rsidR="00414EB0" w:rsidRDefault="00AD1F7A">
      <w:pPr>
        <w:pStyle w:val="a8"/>
      </w:pPr>
      <w:r>
        <w:t>데이터</w:t>
      </w:r>
      <w:r>
        <w:t xml:space="preserve"> </w:t>
      </w:r>
      <w:r>
        <w:t>분석</w:t>
      </w:r>
      <w:r>
        <w:t xml:space="preserve"> </w:t>
      </w:r>
      <w:r>
        <w:t>보고서</w:t>
      </w:r>
    </w:p>
    <w:p w14:paraId="01597FA7" w14:textId="77777777" w:rsidR="00414EB0" w:rsidRDefault="00AD1F7A">
      <w:pPr>
        <w:jc w:val="center"/>
      </w:pPr>
      <w:r>
        <w:rPr>
          <w:b/>
          <w:color w:val="C1443E"/>
          <w:sz w:val="24"/>
        </w:rPr>
        <w:t>━━</w:t>
      </w:r>
    </w:p>
    <w:p w14:paraId="6182DCB1" w14:textId="77777777" w:rsidR="00414EB0" w:rsidRDefault="00AD1F7A">
      <w:pPr>
        <w:spacing w:after="2600"/>
        <w:jc w:val="center"/>
      </w:pPr>
      <w:r>
        <w:rPr>
          <w:color w:val="6B7078"/>
          <w:sz w:val="22"/>
        </w:rPr>
        <w:t>Ver. 1.0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4989"/>
      </w:tblGrid>
      <w:tr w:rsidR="00414EB0" w14:paraId="69ED6051" w14:textId="77777777">
        <w:trPr>
          <w:jc w:val="center"/>
        </w:trPr>
        <w:tc>
          <w:tcPr>
            <w:tcW w:w="1928" w:type="dxa"/>
          </w:tcPr>
          <w:p w14:paraId="745966E3" w14:textId="77777777" w:rsidR="00414EB0" w:rsidRDefault="00AD1F7A">
            <w:r>
              <w:rPr>
                <w:color w:val="8A8F98"/>
                <w:sz w:val="19"/>
              </w:rPr>
              <w:t>작성일</w:t>
            </w:r>
          </w:p>
        </w:tc>
        <w:tc>
          <w:tcPr>
            <w:tcW w:w="4989" w:type="dxa"/>
          </w:tcPr>
          <w:p w14:paraId="24CD100C" w14:textId="77777777" w:rsidR="00414EB0" w:rsidRDefault="00AD1F7A">
            <w:r>
              <w:t>2026-09-16</w:t>
            </w:r>
          </w:p>
        </w:tc>
      </w:tr>
      <w:tr w:rsidR="00414EB0" w14:paraId="7925E763" w14:textId="77777777">
        <w:trPr>
          <w:jc w:val="center"/>
        </w:trPr>
        <w:tc>
          <w:tcPr>
            <w:tcW w:w="1928" w:type="dxa"/>
          </w:tcPr>
          <w:p w14:paraId="5294F9F6" w14:textId="77777777" w:rsidR="00414EB0" w:rsidRDefault="00AD1F7A">
            <w:r>
              <w:rPr>
                <w:color w:val="8A8F98"/>
                <w:sz w:val="19"/>
              </w:rPr>
              <w:t>작성자</w:t>
            </w:r>
          </w:p>
        </w:tc>
        <w:tc>
          <w:tcPr>
            <w:tcW w:w="4989" w:type="dxa"/>
          </w:tcPr>
          <w:p w14:paraId="384639D8" w14:textId="77777777" w:rsidR="00414EB0" w:rsidRDefault="00AD1F7A">
            <w:r>
              <w:t>[</w:t>
            </w:r>
            <w:r>
              <w:t>확인</w:t>
            </w:r>
            <w:r>
              <w:t xml:space="preserve"> </w:t>
            </w:r>
            <w:r>
              <w:t>필요</w:t>
            </w:r>
            <w:r>
              <w:t>]</w:t>
            </w:r>
          </w:p>
        </w:tc>
      </w:tr>
      <w:tr w:rsidR="00414EB0" w14:paraId="1CE3B5FF" w14:textId="77777777">
        <w:trPr>
          <w:jc w:val="center"/>
        </w:trPr>
        <w:tc>
          <w:tcPr>
            <w:tcW w:w="1928" w:type="dxa"/>
          </w:tcPr>
          <w:p w14:paraId="3E2AAB97" w14:textId="77777777" w:rsidR="00414EB0" w:rsidRDefault="00AD1F7A">
            <w:r>
              <w:rPr>
                <w:color w:val="8A8F98"/>
                <w:sz w:val="19"/>
              </w:rPr>
              <w:t>대상</w:t>
            </w:r>
            <w:r>
              <w:rPr>
                <w:color w:val="8A8F98"/>
                <w:sz w:val="19"/>
              </w:rPr>
              <w:t xml:space="preserve"> </w:t>
            </w:r>
            <w:r>
              <w:rPr>
                <w:color w:val="8A8F98"/>
                <w:sz w:val="19"/>
              </w:rPr>
              <w:t>코드베이스</w:t>
            </w:r>
          </w:p>
        </w:tc>
        <w:tc>
          <w:tcPr>
            <w:tcW w:w="4989" w:type="dxa"/>
          </w:tcPr>
          <w:p w14:paraId="0605859E" w14:textId="77777777" w:rsidR="00414EB0" w:rsidRDefault="00AD1F7A">
            <w:r>
              <w:t>F:/rnd_github/pcnrnd/Population_decline @ 449f6aa</w:t>
            </w:r>
          </w:p>
        </w:tc>
      </w:tr>
    </w:tbl>
    <w:p w14:paraId="66C9C8EF" w14:textId="77777777" w:rsidR="00414EB0" w:rsidRDefault="00AD1F7A">
      <w:r>
        <w:br w:type="page"/>
      </w:r>
    </w:p>
    <w:p w14:paraId="662E55BC" w14:textId="77777777" w:rsidR="00414EB0" w:rsidRDefault="00AD1F7A">
      <w:pPr>
        <w:pStyle w:val="1"/>
      </w:pPr>
      <w:bookmarkStart w:id="0" w:name="_Toc240471954"/>
      <w:r>
        <w:lastRenderedPageBreak/>
        <w:t>문서</w:t>
      </w:r>
      <w:r>
        <w:t xml:space="preserve"> </w:t>
      </w:r>
      <w:r>
        <w:t>정보</w:t>
      </w:r>
      <w:bookmarkEnd w:id="0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1814"/>
        <w:gridCol w:w="1701"/>
        <w:gridCol w:w="2381"/>
      </w:tblGrid>
      <w:tr w:rsidR="00414EB0" w14:paraId="6CE2EB6B" w14:textId="77777777">
        <w:trPr>
          <w:jc w:val="center"/>
        </w:trPr>
        <w:tc>
          <w:tcPr>
            <w:tcW w:w="1020" w:type="dxa"/>
            <w:shd w:val="clear" w:color="auto" w:fill="F7F6F3"/>
          </w:tcPr>
          <w:p w14:paraId="1A9BF021" w14:textId="77777777" w:rsidR="00414EB0" w:rsidRDefault="00AD1F7A">
            <w:r>
              <w:rPr>
                <w:b/>
                <w:sz w:val="19"/>
              </w:rPr>
              <w:t>버전</w:t>
            </w:r>
          </w:p>
        </w:tc>
        <w:tc>
          <w:tcPr>
            <w:tcW w:w="1814" w:type="dxa"/>
            <w:shd w:val="clear" w:color="auto" w:fill="F7F6F3"/>
          </w:tcPr>
          <w:p w14:paraId="6B57EBDE" w14:textId="77777777" w:rsidR="00414EB0" w:rsidRDefault="00AD1F7A">
            <w:r>
              <w:rPr>
                <w:b/>
                <w:sz w:val="19"/>
              </w:rPr>
              <w:t>일자</w:t>
            </w:r>
          </w:p>
        </w:tc>
        <w:tc>
          <w:tcPr>
            <w:tcW w:w="1701" w:type="dxa"/>
            <w:shd w:val="clear" w:color="auto" w:fill="F7F6F3"/>
          </w:tcPr>
          <w:p w14:paraId="2700813C" w14:textId="77777777" w:rsidR="00414EB0" w:rsidRDefault="00AD1F7A">
            <w:r>
              <w:rPr>
                <w:b/>
                <w:sz w:val="19"/>
              </w:rPr>
              <w:t>작성</w:t>
            </w:r>
            <w:r>
              <w:rPr>
                <w:b/>
                <w:sz w:val="19"/>
              </w:rPr>
              <w:t>/</w:t>
            </w:r>
            <w:r>
              <w:rPr>
                <w:b/>
                <w:sz w:val="19"/>
              </w:rPr>
              <w:t>변경자</w:t>
            </w:r>
          </w:p>
        </w:tc>
        <w:tc>
          <w:tcPr>
            <w:tcW w:w="2381" w:type="dxa"/>
            <w:shd w:val="clear" w:color="auto" w:fill="F7F6F3"/>
          </w:tcPr>
          <w:p w14:paraId="596AAFB0" w14:textId="77777777" w:rsidR="00414EB0" w:rsidRDefault="00AD1F7A">
            <w:r>
              <w:rPr>
                <w:b/>
                <w:sz w:val="19"/>
              </w:rPr>
              <w:t>변경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내용</w:t>
            </w:r>
          </w:p>
        </w:tc>
      </w:tr>
      <w:tr w:rsidR="00414EB0" w14:paraId="1EA4E22D" w14:textId="77777777">
        <w:trPr>
          <w:jc w:val="center"/>
        </w:trPr>
        <w:tc>
          <w:tcPr>
            <w:tcW w:w="1020" w:type="dxa"/>
          </w:tcPr>
          <w:p w14:paraId="586E6B12" w14:textId="77777777" w:rsidR="00414EB0" w:rsidRDefault="00AD1F7A">
            <w:r>
              <w:t>1.0</w:t>
            </w:r>
          </w:p>
        </w:tc>
        <w:tc>
          <w:tcPr>
            <w:tcW w:w="1814" w:type="dxa"/>
          </w:tcPr>
          <w:p w14:paraId="1F0E6D7A" w14:textId="77777777" w:rsidR="00414EB0" w:rsidRDefault="00AD1F7A">
            <w:r>
              <w:t>2026-09-16</w:t>
            </w:r>
          </w:p>
        </w:tc>
        <w:tc>
          <w:tcPr>
            <w:tcW w:w="1701" w:type="dxa"/>
          </w:tcPr>
          <w:p w14:paraId="078AB64B" w14:textId="77777777" w:rsidR="00414EB0" w:rsidRDefault="00AD1F7A">
            <w:r>
              <w:t>[</w:t>
            </w:r>
            <w:r>
              <w:t>확인</w:t>
            </w:r>
            <w:r>
              <w:t xml:space="preserve"> </w:t>
            </w:r>
            <w:r>
              <w:t>필요</w:t>
            </w:r>
            <w:r>
              <w:t>]</w:t>
            </w:r>
          </w:p>
        </w:tc>
        <w:tc>
          <w:tcPr>
            <w:tcW w:w="2381" w:type="dxa"/>
          </w:tcPr>
          <w:p w14:paraId="6F800DF8" w14:textId="77777777" w:rsidR="00414EB0" w:rsidRDefault="00AD1F7A">
            <w:r>
              <w:t>최초</w:t>
            </w:r>
            <w:r>
              <w:t xml:space="preserve"> </w:t>
            </w:r>
            <w:r>
              <w:t>작성</w:t>
            </w:r>
          </w:p>
        </w:tc>
      </w:tr>
    </w:tbl>
    <w:p w14:paraId="36858E39" w14:textId="77777777" w:rsidR="00414EB0" w:rsidRDefault="00414EB0"/>
    <w:p w14:paraId="3CADEB30" w14:textId="77777777" w:rsidR="00414EB0" w:rsidRDefault="00AD1F7A">
      <w:r>
        <w:br w:type="page"/>
      </w:r>
    </w:p>
    <w:p w14:paraId="7724590A" w14:textId="77777777" w:rsidR="00414EB0" w:rsidRDefault="00AD1F7A">
      <w:pPr>
        <w:spacing w:after="480"/>
        <w:jc w:val="center"/>
      </w:pPr>
      <w:r>
        <w:rPr>
          <w:rFonts w:ascii="Noto Serif KR" w:eastAsia="Noto Serif KR" w:hAnsi="Noto Serif KR"/>
          <w:b/>
          <w:color w:val="191C21"/>
          <w:sz w:val="36"/>
        </w:rPr>
        <w:lastRenderedPageBreak/>
        <w:t>목</w:t>
      </w:r>
      <w:r>
        <w:rPr>
          <w:rFonts w:ascii="Noto Serif KR" w:eastAsia="Noto Serif KR" w:hAnsi="Noto Serif KR"/>
          <w:b/>
          <w:color w:val="191C21"/>
          <w:sz w:val="36"/>
        </w:rPr>
        <w:t xml:space="preserve">    </w:t>
      </w:r>
      <w:r>
        <w:rPr>
          <w:rFonts w:ascii="Noto Serif KR" w:eastAsia="Noto Serif KR" w:hAnsi="Noto Serif KR"/>
          <w:b/>
          <w:color w:val="191C21"/>
          <w:sz w:val="36"/>
        </w:rPr>
        <w:t>차</w:t>
      </w:r>
    </w:p>
    <w:p w14:paraId="69F712D6" w14:textId="55F7DA61" w:rsidR="00AD1F7A" w:rsidRDefault="00AD1F7A">
      <w:pPr>
        <w:pStyle w:val="13"/>
        <w:tabs>
          <w:tab w:val="right" w:leader="dot" w:pos="9730"/>
        </w:tabs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0471954" w:history="1">
        <w:r w:rsidRPr="00013C8D">
          <w:rPr>
            <w:rStyle w:val="aff1"/>
            <w:noProof/>
          </w:rPr>
          <w:t>문서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_Toc240471954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69A9A39" w14:textId="25525CAC" w:rsidR="00AD1F7A" w:rsidRDefault="00AD1F7A">
      <w:pPr>
        <w:pStyle w:val="13"/>
        <w:tabs>
          <w:tab w:val="right" w:leader="dot" w:pos="9730"/>
        </w:tabs>
        <w:rPr>
          <w:noProof/>
        </w:rPr>
      </w:pPr>
      <w:hyperlink w:anchor="_Toc240471955" w:history="1">
        <w:r w:rsidRPr="00013C8D">
          <w:rPr>
            <w:rStyle w:val="aff1"/>
            <w:noProof/>
          </w:rPr>
          <w:t>1. 요약과 분석 범위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_Toc240471955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41B4790" w14:textId="72EAC429" w:rsidR="00AD1F7A" w:rsidRDefault="00AD1F7A">
      <w:pPr>
        <w:pStyle w:val="28"/>
        <w:tabs>
          <w:tab w:val="right" w:leader="dot" w:pos="9730"/>
        </w:tabs>
        <w:ind w:left="400"/>
        <w:rPr>
          <w:noProof/>
        </w:rPr>
      </w:pPr>
      <w:hyperlink w:anchor="_Toc240471956" w:history="1">
        <w:r w:rsidRPr="00013C8D">
          <w:rPr>
            <w:rStyle w:val="aff1"/>
            <w:noProof/>
          </w:rPr>
          <w:t>1.1 한 눈에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_Toc240471956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5952466" w14:textId="0D3DF74A" w:rsidR="00AD1F7A" w:rsidRDefault="00AD1F7A">
      <w:pPr>
        <w:pStyle w:val="28"/>
        <w:tabs>
          <w:tab w:val="right" w:leader="dot" w:pos="9730"/>
        </w:tabs>
        <w:ind w:left="400"/>
        <w:rPr>
          <w:noProof/>
        </w:rPr>
      </w:pPr>
      <w:hyperlink w:anchor="_Toc240471957" w:history="1">
        <w:r w:rsidRPr="00013C8D">
          <w:rPr>
            <w:rStyle w:val="aff1"/>
            <w:noProof/>
          </w:rPr>
          <w:t>1.2 분석 범위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_Toc240471957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5A222AA" w14:textId="697D836D" w:rsidR="00AD1F7A" w:rsidRDefault="00AD1F7A">
      <w:pPr>
        <w:pStyle w:val="13"/>
        <w:tabs>
          <w:tab w:val="right" w:leader="dot" w:pos="9730"/>
        </w:tabs>
        <w:rPr>
          <w:noProof/>
        </w:rPr>
      </w:pPr>
      <w:hyperlink w:anchor="_Toc240471958" w:history="1">
        <w:r w:rsidRPr="00013C8D">
          <w:rPr>
            <w:rStyle w:val="aff1"/>
            <w:noProof/>
          </w:rPr>
          <w:t>2. 원천 데이터와 결합 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_Toc240471958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818A3C9" w14:textId="0880B3FC" w:rsidR="00AD1F7A" w:rsidRDefault="00AD1F7A">
      <w:pPr>
        <w:pStyle w:val="28"/>
        <w:tabs>
          <w:tab w:val="right" w:leader="dot" w:pos="9730"/>
        </w:tabs>
        <w:ind w:left="400"/>
        <w:rPr>
          <w:noProof/>
        </w:rPr>
      </w:pPr>
      <w:hyperlink w:anchor="_Toc240471959" w:history="1">
        <w:r w:rsidRPr="00013C8D">
          <w:rPr>
            <w:rStyle w:val="aff1"/>
            <w:noProof/>
          </w:rPr>
          <w:t>2.1 데이터셋 사전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_Toc240471959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4500932" w14:textId="3B067DE9" w:rsidR="00AD1F7A" w:rsidRDefault="00AD1F7A">
      <w:pPr>
        <w:pStyle w:val="28"/>
        <w:tabs>
          <w:tab w:val="right" w:leader="dot" w:pos="9730"/>
        </w:tabs>
        <w:ind w:left="400"/>
        <w:rPr>
          <w:noProof/>
        </w:rPr>
      </w:pPr>
      <w:hyperlink w:anchor="_Toc240471960" w:history="1">
        <w:r w:rsidRPr="00013C8D">
          <w:rPr>
            <w:rStyle w:val="aff1"/>
            <w:noProof/>
          </w:rPr>
          <w:t>2.2 원천 · 전처리 · 파생 구분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_Toc240471960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D7D9F53" w14:textId="74D0C3CC" w:rsidR="00AD1F7A" w:rsidRDefault="00AD1F7A">
      <w:pPr>
        <w:pStyle w:val="28"/>
        <w:tabs>
          <w:tab w:val="right" w:leader="dot" w:pos="9730"/>
        </w:tabs>
        <w:ind w:left="400"/>
        <w:rPr>
          <w:noProof/>
        </w:rPr>
      </w:pPr>
      <w:hyperlink w:anchor="_Toc240471961" w:history="1">
        <w:r w:rsidRPr="00013C8D">
          <w:rPr>
            <w:rStyle w:val="aff1"/>
            <w:noProof/>
          </w:rPr>
          <w:t>2.3 단위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_Toc240471961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7561D06" w14:textId="463CAD87" w:rsidR="00AD1F7A" w:rsidRDefault="00AD1F7A">
      <w:pPr>
        <w:pStyle w:val="28"/>
        <w:tabs>
          <w:tab w:val="right" w:leader="dot" w:pos="9730"/>
        </w:tabs>
        <w:ind w:left="400"/>
        <w:rPr>
          <w:noProof/>
        </w:rPr>
      </w:pPr>
      <w:hyperlink w:anchor="_Toc240471962" w:history="1">
        <w:r w:rsidRPr="00013C8D">
          <w:rPr>
            <w:rStyle w:val="aff1"/>
            <w:noProof/>
          </w:rPr>
          <w:t>2.4 실제 테스트 사용 여부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_Toc240471962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DA46259" w14:textId="649E9C3A" w:rsidR="00AD1F7A" w:rsidRDefault="00AD1F7A">
      <w:pPr>
        <w:pStyle w:val="13"/>
        <w:tabs>
          <w:tab w:val="right" w:leader="dot" w:pos="9730"/>
        </w:tabs>
        <w:rPr>
          <w:noProof/>
        </w:rPr>
      </w:pPr>
      <w:hyperlink w:anchor="_Toc240471963" w:history="1">
        <w:r w:rsidRPr="00013C8D">
          <w:rPr>
            <w:rStyle w:val="aff1"/>
            <w:noProof/>
          </w:rPr>
          <w:t>3. 데이터 품질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_Toc240471963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65DAAC7" w14:textId="2577D4AF" w:rsidR="00AD1F7A" w:rsidRDefault="00AD1F7A">
      <w:pPr>
        <w:pStyle w:val="28"/>
        <w:tabs>
          <w:tab w:val="right" w:leader="dot" w:pos="9730"/>
        </w:tabs>
        <w:ind w:left="400"/>
        <w:rPr>
          <w:noProof/>
        </w:rPr>
      </w:pPr>
      <w:hyperlink w:anchor="_Toc240471964" w:history="1">
        <w:r w:rsidRPr="00013C8D">
          <w:rPr>
            <w:rStyle w:val="aff1"/>
            <w:noProof/>
          </w:rPr>
          <w:t>3.1 누락 월과 지역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_Toc240471964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26D61D9" w14:textId="522A8128" w:rsidR="00AD1F7A" w:rsidRDefault="00AD1F7A">
      <w:pPr>
        <w:pStyle w:val="28"/>
        <w:tabs>
          <w:tab w:val="right" w:leader="dot" w:pos="9730"/>
        </w:tabs>
        <w:ind w:left="400"/>
        <w:rPr>
          <w:noProof/>
        </w:rPr>
      </w:pPr>
      <w:hyperlink w:anchor="_Toc240471965" w:history="1">
        <w:r w:rsidRPr="00013C8D">
          <w:rPr>
            <w:rStyle w:val="aff1"/>
            <w:noProof/>
          </w:rPr>
          <w:t>3.2 중복 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_Toc240471965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94F753D" w14:textId="6029FFF3" w:rsidR="00AD1F7A" w:rsidRDefault="00AD1F7A">
      <w:pPr>
        <w:pStyle w:val="28"/>
        <w:tabs>
          <w:tab w:val="right" w:leader="dot" w:pos="9730"/>
        </w:tabs>
        <w:ind w:left="400"/>
        <w:rPr>
          <w:noProof/>
        </w:rPr>
      </w:pPr>
      <w:hyperlink w:anchor="_Toc240471966" w:history="1">
        <w:r w:rsidRPr="00013C8D">
          <w:rPr>
            <w:rStyle w:val="aff1"/>
            <w:noProof/>
          </w:rPr>
          <w:t>3.3 조인 카디널리티와 행 증식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_Toc240471966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8514980" w14:textId="10596F6B" w:rsidR="00AD1F7A" w:rsidRDefault="00AD1F7A">
      <w:pPr>
        <w:pStyle w:val="28"/>
        <w:tabs>
          <w:tab w:val="right" w:leader="dot" w:pos="9730"/>
        </w:tabs>
        <w:ind w:left="400"/>
        <w:rPr>
          <w:noProof/>
        </w:rPr>
      </w:pPr>
      <w:hyperlink w:anchor="_Toc240471967" w:history="1">
        <w:r w:rsidRPr="00013C8D">
          <w:rPr>
            <w:rStyle w:val="aff1"/>
            <w:noProof/>
          </w:rPr>
          <w:t>3.4 결측 vs 진짜 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_Toc240471967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17D9102" w14:textId="65FCA23E" w:rsidR="00AD1F7A" w:rsidRDefault="00AD1F7A">
      <w:pPr>
        <w:pStyle w:val="28"/>
        <w:tabs>
          <w:tab w:val="right" w:leader="dot" w:pos="9730"/>
        </w:tabs>
        <w:ind w:left="400"/>
        <w:rPr>
          <w:noProof/>
        </w:rPr>
      </w:pPr>
      <w:hyperlink w:anchor="_Toc240471968" w:history="1">
        <w:r w:rsidRPr="00013C8D">
          <w:rPr>
            <w:rStyle w:val="aff1"/>
            <w:noProof/>
          </w:rPr>
          <w:t>3.5 단위·코드 변화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_Toc240471968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930EDF0" w14:textId="363884FC" w:rsidR="00AD1F7A" w:rsidRDefault="00AD1F7A">
      <w:pPr>
        <w:pStyle w:val="28"/>
        <w:tabs>
          <w:tab w:val="right" w:leader="dot" w:pos="9730"/>
        </w:tabs>
        <w:ind w:left="400"/>
        <w:rPr>
          <w:noProof/>
        </w:rPr>
      </w:pPr>
      <w:hyperlink w:anchor="_Toc240471969" w:history="1">
        <w:r w:rsidRPr="00013C8D">
          <w:rPr>
            <w:rStyle w:val="aff1"/>
            <w:noProof/>
          </w:rPr>
          <w:t>3.6 강원 GWTO의 유효 구간 이질성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_Toc240471969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52505E6" w14:textId="4652E3A3" w:rsidR="00AD1F7A" w:rsidRDefault="00AD1F7A">
      <w:pPr>
        <w:pStyle w:val="28"/>
        <w:tabs>
          <w:tab w:val="right" w:leader="dot" w:pos="9730"/>
        </w:tabs>
        <w:ind w:left="400"/>
        <w:rPr>
          <w:noProof/>
        </w:rPr>
      </w:pPr>
      <w:hyperlink w:anchor="_Toc240471970" w:history="1">
        <w:r w:rsidRPr="00013C8D">
          <w:rPr>
            <w:rStyle w:val="aff1"/>
            <w:noProof/>
          </w:rPr>
          <w:t>3.7 지역 편중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_Toc240471970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860302E" w14:textId="48641303" w:rsidR="00AD1F7A" w:rsidRDefault="00AD1F7A">
      <w:pPr>
        <w:pStyle w:val="13"/>
        <w:tabs>
          <w:tab w:val="right" w:leader="dot" w:pos="9730"/>
        </w:tabs>
        <w:rPr>
          <w:noProof/>
        </w:rPr>
      </w:pPr>
      <w:hyperlink w:anchor="_Toc240471971" w:history="1">
        <w:r w:rsidRPr="00013C8D">
          <w:rPr>
            <w:rStyle w:val="aff1"/>
            <w:noProof/>
          </w:rPr>
          <w:t>4. 기간·지역·지표 탐색 분석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_Toc240471971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D253690" w14:textId="4F84F082" w:rsidR="00AD1F7A" w:rsidRDefault="00AD1F7A">
      <w:pPr>
        <w:pStyle w:val="28"/>
        <w:tabs>
          <w:tab w:val="right" w:leader="dot" w:pos="9730"/>
        </w:tabs>
        <w:ind w:left="400"/>
        <w:rPr>
          <w:noProof/>
        </w:rPr>
      </w:pPr>
      <w:hyperlink w:anchor="_Toc240471972" w:history="1">
        <w:r w:rsidRPr="00013C8D">
          <w:rPr>
            <w:rStyle w:val="aff1"/>
            <w:noProof/>
          </w:rPr>
          <w:t>4.1 남원 방문객 (월 × 23동)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_Toc240471972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7AB3B0F" w14:textId="69F94C72" w:rsidR="00AD1F7A" w:rsidRDefault="00AD1F7A">
      <w:pPr>
        <w:pStyle w:val="28"/>
        <w:tabs>
          <w:tab w:val="right" w:leader="dot" w:pos="9730"/>
        </w:tabs>
        <w:ind w:left="400"/>
        <w:rPr>
          <w:noProof/>
        </w:rPr>
      </w:pPr>
      <w:hyperlink w:anchor="_Toc240471973" w:history="1">
        <w:r w:rsidRPr="00013C8D">
          <w:rPr>
            <w:rStyle w:val="aff1"/>
            <w:noProof/>
          </w:rPr>
          <w:t>4.2 남원 소비 (월 × 23동)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_Toc240471973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F0574F6" w14:textId="5EAA72DE" w:rsidR="00AD1F7A" w:rsidRDefault="00AD1F7A">
      <w:pPr>
        <w:pStyle w:val="28"/>
        <w:tabs>
          <w:tab w:val="right" w:leader="dot" w:pos="9730"/>
        </w:tabs>
        <w:ind w:left="400"/>
        <w:rPr>
          <w:noProof/>
        </w:rPr>
      </w:pPr>
      <w:hyperlink w:anchor="_Toc240471974" w:history="1">
        <w:r w:rsidRPr="00013C8D">
          <w:rPr>
            <w:rStyle w:val="aff1"/>
            <w:noProof/>
          </w:rPr>
          <w:t>4.3 강원 GWTO (월 × 18시군구)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_Toc240471974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F64B1EC" w14:textId="0C8E26DC" w:rsidR="00AD1F7A" w:rsidRDefault="00AD1F7A">
      <w:pPr>
        <w:pStyle w:val="28"/>
        <w:tabs>
          <w:tab w:val="right" w:leader="dot" w:pos="9730"/>
        </w:tabs>
        <w:ind w:left="400"/>
        <w:rPr>
          <w:noProof/>
        </w:rPr>
      </w:pPr>
      <w:hyperlink w:anchor="_Toc240471975" w:history="1">
        <w:r w:rsidRPr="00013C8D">
          <w:rPr>
            <w:rStyle w:val="aff1"/>
            <w:noProof/>
          </w:rPr>
          <w:t>4.4 서울 노원 축제 (일 × 단일 지점)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_Toc240471975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50A792F" w14:textId="6ABC0458" w:rsidR="00AD1F7A" w:rsidRDefault="00AD1F7A">
      <w:pPr>
        <w:pStyle w:val="13"/>
        <w:tabs>
          <w:tab w:val="right" w:leader="dot" w:pos="9730"/>
        </w:tabs>
        <w:rPr>
          <w:noProof/>
        </w:rPr>
      </w:pPr>
      <w:hyperlink w:anchor="_Toc240471976" w:history="1">
        <w:r w:rsidRPr="00013C8D">
          <w:rPr>
            <w:rStyle w:val="aff1"/>
            <w:noProof/>
          </w:rPr>
          <w:t>5. 테스트 데이터 구성과 누수 점검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_Toc240471976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DD7E0BB" w14:textId="6C9DDC6F" w:rsidR="00AD1F7A" w:rsidRDefault="00AD1F7A">
      <w:pPr>
        <w:pStyle w:val="28"/>
        <w:tabs>
          <w:tab w:val="right" w:leader="dot" w:pos="9730"/>
        </w:tabs>
        <w:ind w:left="400"/>
        <w:rPr>
          <w:noProof/>
        </w:rPr>
      </w:pPr>
      <w:hyperlink w:anchor="_Toc240471977" w:history="1">
        <w:r w:rsidRPr="00013C8D">
          <w:rPr>
            <w:rStyle w:val="aff1"/>
            <w:noProof/>
          </w:rPr>
          <w:t>5.1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_Toc240471977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DD54BEA" w14:textId="4FBF4047" w:rsidR="00AD1F7A" w:rsidRDefault="00AD1F7A">
      <w:pPr>
        <w:pStyle w:val="28"/>
        <w:tabs>
          <w:tab w:val="right" w:leader="dot" w:pos="9730"/>
        </w:tabs>
        <w:ind w:left="400"/>
        <w:rPr>
          <w:noProof/>
        </w:rPr>
      </w:pPr>
      <w:hyperlink w:anchor="_Toc240471978" w:history="1">
        <w:r w:rsidRPr="00013C8D">
          <w:rPr>
            <w:rStyle w:val="aff1"/>
            <w:noProof/>
          </w:rPr>
          <w:t>5.2 분할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_Toc240471978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ACE0BA7" w14:textId="7CB657C4" w:rsidR="00AD1F7A" w:rsidRDefault="00AD1F7A">
      <w:pPr>
        <w:pStyle w:val="28"/>
        <w:tabs>
          <w:tab w:val="right" w:leader="dot" w:pos="9730"/>
        </w:tabs>
        <w:ind w:left="400"/>
        <w:rPr>
          <w:noProof/>
        </w:rPr>
      </w:pPr>
      <w:hyperlink w:anchor="_Toc240471979" w:history="1">
        <w:r w:rsidRPr="00013C8D">
          <w:rPr>
            <w:rStyle w:val="aff1"/>
            <w:noProof/>
          </w:rPr>
          <w:t>5.3 누수 점검 결과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_Toc240471979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DA1CF9F" w14:textId="32F25CB5" w:rsidR="00AD1F7A" w:rsidRDefault="00AD1F7A">
      <w:pPr>
        <w:pStyle w:val="28"/>
        <w:tabs>
          <w:tab w:val="right" w:leader="dot" w:pos="9730"/>
        </w:tabs>
        <w:ind w:left="400"/>
        <w:rPr>
          <w:noProof/>
        </w:rPr>
      </w:pPr>
      <w:hyperlink w:anchor="_Toc240471980" w:history="1">
        <w:r w:rsidRPr="00013C8D">
          <w:rPr>
            <w:rStyle w:val="aff1"/>
            <w:noProof/>
          </w:rPr>
          <w:t>5.4 홀드아웃에 대한 사실 정정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_Toc240471980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3A6EB50" w14:textId="7654723D" w:rsidR="00AD1F7A" w:rsidRDefault="00AD1F7A">
      <w:pPr>
        <w:pStyle w:val="13"/>
        <w:tabs>
          <w:tab w:val="right" w:leader="dot" w:pos="9730"/>
        </w:tabs>
        <w:rPr>
          <w:noProof/>
        </w:rPr>
      </w:pPr>
      <w:hyperlink w:anchor="_Toc240471981" w:history="1">
        <w:r w:rsidRPr="00013C8D">
          <w:rPr>
            <w:rStyle w:val="aff1"/>
            <w:noProof/>
          </w:rPr>
          <w:t>6. 확인된 모델 결과와 데이터 한계의 연결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_Toc240471981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59E5345" w14:textId="071B3862" w:rsidR="00AD1F7A" w:rsidRDefault="00AD1F7A">
      <w:pPr>
        <w:pStyle w:val="28"/>
        <w:tabs>
          <w:tab w:val="right" w:leader="dot" w:pos="9730"/>
        </w:tabs>
        <w:ind w:left="400"/>
        <w:rPr>
          <w:noProof/>
        </w:rPr>
      </w:pPr>
      <w:hyperlink w:anchor="_Toc240471982" w:history="1">
        <w:r w:rsidRPr="00013C8D">
          <w:rPr>
            <w:rStyle w:val="aff1"/>
            <w:noProof/>
          </w:rPr>
          <w:t>6.1 확정된 결과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_Toc240471982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5ED7DF9" w14:textId="7C0981CD" w:rsidR="00AD1F7A" w:rsidRDefault="00AD1F7A">
      <w:pPr>
        <w:pStyle w:val="28"/>
        <w:tabs>
          <w:tab w:val="right" w:leader="dot" w:pos="9730"/>
        </w:tabs>
        <w:ind w:left="400"/>
        <w:rPr>
          <w:noProof/>
        </w:rPr>
      </w:pPr>
      <w:hyperlink w:anchor="_Toc240471983" w:history="1">
        <w:r w:rsidRPr="00013C8D">
          <w:rPr>
            <w:rStyle w:val="aff1"/>
            <w:noProof/>
          </w:rPr>
          <w:t>6.2 데이터 한계와의 연결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_Toc240471983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3066F42" w14:textId="1DCF8263" w:rsidR="00AD1F7A" w:rsidRDefault="00AD1F7A">
      <w:pPr>
        <w:pStyle w:val="28"/>
        <w:tabs>
          <w:tab w:val="right" w:leader="dot" w:pos="9730"/>
        </w:tabs>
        <w:ind w:left="400"/>
        <w:rPr>
          <w:noProof/>
        </w:rPr>
      </w:pPr>
      <w:hyperlink w:anchor="_Toc240471984" w:history="1">
        <w:r w:rsidRPr="00013C8D">
          <w:rPr>
            <w:rStyle w:val="aff1"/>
            <w:noProof/>
          </w:rPr>
          <w:t>6.3 남은 한계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_Toc240471984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8E6FA7D" w14:textId="26D98F81" w:rsidR="00AD1F7A" w:rsidRDefault="00AD1F7A">
      <w:pPr>
        <w:pStyle w:val="13"/>
        <w:tabs>
          <w:tab w:val="right" w:leader="dot" w:pos="9730"/>
        </w:tabs>
        <w:rPr>
          <w:noProof/>
        </w:rPr>
      </w:pPr>
      <w:hyperlink w:anchor="_Toc240471985" w:history="1">
        <w:r w:rsidRPr="00013C8D">
          <w:rPr>
            <w:rStyle w:val="aff1"/>
            <w:noProof/>
          </w:rPr>
          <w:t>7. 통합 활용 가능성과 개선안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_Toc240471985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0245A24" w14:textId="0AA6C3DF" w:rsidR="00AD1F7A" w:rsidRDefault="00AD1F7A">
      <w:pPr>
        <w:pStyle w:val="28"/>
        <w:tabs>
          <w:tab w:val="right" w:leader="dot" w:pos="9730"/>
        </w:tabs>
        <w:ind w:left="400"/>
        <w:rPr>
          <w:noProof/>
        </w:rPr>
      </w:pPr>
      <w:hyperlink w:anchor="_Toc240471986" w:history="1">
        <w:r w:rsidRPr="00013C8D">
          <w:rPr>
            <w:rStyle w:val="aff1"/>
            <w:noProof/>
          </w:rPr>
          <w:t>7.1 결합 가능성 판정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_Toc240471986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DA2E18E" w14:textId="4BB62885" w:rsidR="00AD1F7A" w:rsidRDefault="00AD1F7A">
      <w:pPr>
        <w:pStyle w:val="28"/>
        <w:tabs>
          <w:tab w:val="right" w:leader="dot" w:pos="9730"/>
        </w:tabs>
        <w:ind w:left="400"/>
        <w:rPr>
          <w:noProof/>
        </w:rPr>
      </w:pPr>
      <w:hyperlink w:anchor="_Toc240471987" w:history="1">
        <w:r w:rsidRPr="00013C8D">
          <w:rPr>
            <w:rStyle w:val="aff1"/>
            <w:noProof/>
          </w:rPr>
          <w:t>7.2 데이터셋별 활용 판정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_Toc240471987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CB3F38D" w14:textId="1B5827C3" w:rsidR="00AD1F7A" w:rsidRDefault="00AD1F7A">
      <w:pPr>
        <w:pStyle w:val="28"/>
        <w:tabs>
          <w:tab w:val="right" w:leader="dot" w:pos="9730"/>
        </w:tabs>
        <w:ind w:left="400"/>
        <w:rPr>
          <w:noProof/>
        </w:rPr>
      </w:pPr>
      <w:hyperlink w:anchor="_Toc240471988" w:history="1">
        <w:r w:rsidRPr="00013C8D">
          <w:rPr>
            <w:rStyle w:val="aff1"/>
            <w:noProof/>
          </w:rPr>
          <w:t>7.3 개선안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_Toc240471988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E9368CD" w14:textId="5C4E42B4" w:rsidR="00AD1F7A" w:rsidRDefault="00AD1F7A">
      <w:pPr>
        <w:pStyle w:val="13"/>
        <w:tabs>
          <w:tab w:val="right" w:leader="dot" w:pos="9730"/>
        </w:tabs>
        <w:rPr>
          <w:noProof/>
        </w:rPr>
      </w:pPr>
      <w:hyperlink w:anchor="_Toc240471989" w:history="1">
        <w:r w:rsidRPr="00013C8D">
          <w:rPr>
            <w:rStyle w:val="aff1"/>
            <w:noProof/>
          </w:rPr>
          <w:t>8. 부록 — 재현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_Toc240471989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8284EA0" w14:textId="61ABEF5A" w:rsidR="00AD1F7A" w:rsidRDefault="00AD1F7A">
      <w:pPr>
        <w:pStyle w:val="28"/>
        <w:tabs>
          <w:tab w:val="right" w:leader="dot" w:pos="9730"/>
        </w:tabs>
        <w:ind w:left="400"/>
        <w:rPr>
          <w:noProof/>
        </w:rPr>
      </w:pPr>
      <w:hyperlink w:anchor="_Toc240471990" w:history="1">
        <w:r w:rsidRPr="00013C8D">
          <w:rPr>
            <w:rStyle w:val="aff1"/>
            <w:noProof/>
          </w:rPr>
          <w:t>8.1 그림 재생성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_Toc240471990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5D14E8" w14:textId="4F46C327" w:rsidR="00AD1F7A" w:rsidRDefault="00AD1F7A">
      <w:pPr>
        <w:pStyle w:val="28"/>
        <w:tabs>
          <w:tab w:val="right" w:leader="dot" w:pos="9730"/>
        </w:tabs>
        <w:ind w:left="400"/>
        <w:rPr>
          <w:noProof/>
        </w:rPr>
      </w:pPr>
      <w:hyperlink w:anchor="_Toc240471991" w:history="1">
        <w:r w:rsidRPr="00013C8D">
          <w:rPr>
            <w:rStyle w:val="aff1"/>
            <w:noProof/>
          </w:rPr>
          <w:t>8.2 분석 재생성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_Toc240471991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6F7FEBE" w14:textId="32A42E10" w:rsidR="00AD1F7A" w:rsidRDefault="00AD1F7A">
      <w:pPr>
        <w:pStyle w:val="28"/>
        <w:tabs>
          <w:tab w:val="right" w:leader="dot" w:pos="9730"/>
        </w:tabs>
        <w:ind w:left="400"/>
        <w:rPr>
          <w:noProof/>
        </w:rPr>
      </w:pPr>
      <w:hyperlink w:anchor="_Toc240471992" w:history="1">
        <w:r w:rsidRPr="00013C8D">
          <w:rPr>
            <w:rStyle w:val="aff1"/>
            <w:noProof/>
          </w:rPr>
          <w:t>8.3 모델 결과 출처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_Toc240471992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2F49F89" w14:textId="79AC2A18" w:rsidR="00AD1F7A" w:rsidRDefault="00AD1F7A">
      <w:pPr>
        <w:pStyle w:val="28"/>
        <w:tabs>
          <w:tab w:val="right" w:leader="dot" w:pos="9730"/>
        </w:tabs>
        <w:ind w:left="400"/>
        <w:rPr>
          <w:noProof/>
        </w:rPr>
      </w:pPr>
      <w:hyperlink w:anchor="_Toc240471993" w:history="1">
        <w:r w:rsidRPr="00013C8D">
          <w:rPr>
            <w:rStyle w:val="aff1"/>
            <w:noProof/>
          </w:rPr>
          <w:t>8.4 미확정 항목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_Toc240471993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878D536" w14:textId="7D98FC72" w:rsidR="00414EB0" w:rsidRDefault="00AD1F7A">
      <w:r>
        <w:fldChar w:fldCharType="end"/>
      </w:r>
    </w:p>
    <w:p w14:paraId="5E9846C4" w14:textId="77777777" w:rsidR="00414EB0" w:rsidRDefault="00AD1F7A">
      <w:pPr>
        <w:pStyle w:val="1"/>
      </w:pPr>
      <w:bookmarkStart w:id="1" w:name="_Toc240471955"/>
      <w:r>
        <w:t xml:space="preserve">1. </w:t>
      </w:r>
      <w:r>
        <w:t>요약과</w:t>
      </w:r>
      <w:r>
        <w:t xml:space="preserve"> </w:t>
      </w:r>
      <w:r>
        <w:t>분석</w:t>
      </w:r>
      <w:r>
        <w:t xml:space="preserve"> </w:t>
      </w:r>
      <w:r>
        <w:t>범위</w:t>
      </w:r>
      <w:bookmarkEnd w:id="1"/>
    </w:p>
    <w:p w14:paraId="12DFB85B" w14:textId="77777777" w:rsidR="00414EB0" w:rsidRDefault="00AD1F7A">
      <w:pPr>
        <w:pStyle w:val="21"/>
      </w:pPr>
      <w:bookmarkStart w:id="2" w:name="_Toc240471956"/>
      <w:r>
        <w:t xml:space="preserve">1.1 </w:t>
      </w:r>
      <w:r>
        <w:t>한</w:t>
      </w:r>
      <w:r>
        <w:t xml:space="preserve"> </w:t>
      </w:r>
      <w:r>
        <w:t>눈에</w:t>
      </w:r>
      <w:bookmarkEnd w:id="2"/>
    </w:p>
    <w:p w14:paraId="2BB024CC" w14:textId="77777777" w:rsidR="00414EB0" w:rsidRDefault="00AD1F7A">
      <w:r>
        <w:t>인구감소</w:t>
      </w:r>
      <w:r>
        <w:t xml:space="preserve"> </w:t>
      </w:r>
      <w:r>
        <w:t>플랫폼이</w:t>
      </w:r>
      <w:r>
        <w:t xml:space="preserve"> </w:t>
      </w:r>
      <w:r>
        <w:t>보유한</w:t>
      </w:r>
      <w:r>
        <w:t xml:space="preserve"> </w:t>
      </w:r>
      <w:r>
        <w:rPr>
          <w:b/>
        </w:rPr>
        <w:t>전처리</w:t>
      </w:r>
      <w:r>
        <w:rPr>
          <w:b/>
        </w:rPr>
        <w:t xml:space="preserve"> </w:t>
      </w:r>
      <w:r>
        <w:rPr>
          <w:b/>
        </w:rPr>
        <w:t>데이터</w:t>
      </w:r>
      <w:r>
        <w:rPr>
          <w:b/>
        </w:rPr>
        <w:t xml:space="preserve"> 41</w:t>
      </w:r>
      <w:r>
        <w:rPr>
          <w:b/>
        </w:rPr>
        <w:t>개</w:t>
      </w:r>
      <w:r>
        <w:rPr>
          <w:b/>
        </w:rPr>
        <w:t xml:space="preserve"> CSV·281,536</w:t>
      </w:r>
      <w:r>
        <w:rPr>
          <w:b/>
        </w:rPr>
        <w:t>행</w:t>
      </w:r>
      <w:r>
        <w:t>을</w:t>
      </w:r>
      <w:r>
        <w:t xml:space="preserve"> </w:t>
      </w:r>
      <w:r>
        <w:t>데이터셋</w:t>
      </w:r>
      <w:r>
        <w:t xml:space="preserve"> </w:t>
      </w:r>
      <w:r>
        <w:t>단위로</w:t>
      </w:r>
      <w:r>
        <w:t xml:space="preserve"> </w:t>
      </w:r>
      <w:r>
        <w:t>점검했다</w:t>
      </w:r>
      <w:r>
        <w:t xml:space="preserve">. </w:t>
      </w:r>
      <w:r>
        <w:t>결론은</w:t>
      </w:r>
      <w:r>
        <w:t xml:space="preserve"> </w:t>
      </w:r>
      <w:r>
        <w:t>네</w:t>
      </w:r>
      <w:r>
        <w:t xml:space="preserve"> </w:t>
      </w:r>
      <w:r>
        <w:t>가지다</w:t>
      </w:r>
      <w:r>
        <w:t>.</w:t>
      </w:r>
    </w:p>
    <w:p w14:paraId="1F806042" w14:textId="77777777" w:rsidR="00414EB0" w:rsidRDefault="00AD1F7A">
      <w:pPr>
        <w:pStyle w:val="a"/>
      </w:pPr>
      <w:r>
        <w:rPr>
          <w:b/>
        </w:rPr>
        <w:t>네</w:t>
      </w:r>
      <w:r>
        <w:rPr>
          <w:b/>
        </w:rPr>
        <w:t xml:space="preserve"> </w:t>
      </w:r>
      <w:r>
        <w:rPr>
          <w:b/>
        </w:rPr>
        <w:t>데이터셋은</w:t>
      </w:r>
      <w:r>
        <w:rPr>
          <w:b/>
        </w:rPr>
        <w:t xml:space="preserve"> </w:t>
      </w:r>
      <w:r>
        <w:rPr>
          <w:b/>
        </w:rPr>
        <w:t>서로</w:t>
      </w:r>
      <w:r>
        <w:rPr>
          <w:b/>
        </w:rPr>
        <w:t xml:space="preserve"> </w:t>
      </w:r>
      <w:r>
        <w:rPr>
          <w:b/>
        </w:rPr>
        <w:t>다른</w:t>
      </w:r>
      <w:r>
        <w:rPr>
          <w:b/>
        </w:rPr>
        <w:t xml:space="preserve"> </w:t>
      </w:r>
      <w:r>
        <w:rPr>
          <w:b/>
        </w:rPr>
        <w:t>지역</w:t>
      </w:r>
      <w:r>
        <w:rPr>
          <w:b/>
        </w:rPr>
        <w:t>·</w:t>
      </w:r>
      <w:r>
        <w:rPr>
          <w:b/>
        </w:rPr>
        <w:t>입도</w:t>
      </w:r>
      <w:r>
        <w:rPr>
          <w:b/>
        </w:rPr>
        <w:t>·</w:t>
      </w:r>
      <w:r>
        <w:rPr>
          <w:b/>
        </w:rPr>
        <w:t>관측</w:t>
      </w:r>
      <w:r>
        <w:rPr>
          <w:b/>
        </w:rPr>
        <w:t xml:space="preserve"> </w:t>
      </w:r>
      <w:r>
        <w:rPr>
          <w:b/>
        </w:rPr>
        <w:t>단위를</w:t>
      </w:r>
      <w:r>
        <w:rPr>
          <w:b/>
        </w:rPr>
        <w:t xml:space="preserve"> </w:t>
      </w:r>
      <w:r>
        <w:rPr>
          <w:b/>
        </w:rPr>
        <w:t>가진다</w:t>
      </w:r>
      <w:r>
        <w:rPr>
          <w:b/>
        </w:rPr>
        <w:t>.</w:t>
      </w:r>
      <w:r>
        <w:t xml:space="preserve"> </w:t>
      </w:r>
      <w:r>
        <w:t>남원</w:t>
      </w:r>
      <w:r>
        <w:t>(</w:t>
      </w:r>
      <w:r>
        <w:t>전북</w:t>
      </w:r>
      <w:r>
        <w:t xml:space="preserve">) </w:t>
      </w:r>
      <w:r>
        <w:t>월</w:t>
      </w:r>
      <w:r>
        <w:t>×</w:t>
      </w:r>
      <w:r>
        <w:t>행정동</w:t>
      </w:r>
      <w:r>
        <w:t xml:space="preserve">, </w:t>
      </w:r>
      <w:r>
        <w:t>강원</w:t>
      </w:r>
      <w:r>
        <w:t xml:space="preserve"> </w:t>
      </w:r>
      <w:r>
        <w:t>월</w:t>
      </w:r>
      <w:r>
        <w:t>×</w:t>
      </w:r>
      <w:r>
        <w:t>시군구</w:t>
      </w:r>
      <w:r>
        <w:t xml:space="preserve">, </w:t>
      </w:r>
      <w:r>
        <w:t>서울</w:t>
      </w:r>
      <w:r>
        <w:t xml:space="preserve"> </w:t>
      </w:r>
      <w:r>
        <w:t>노원</w:t>
      </w:r>
      <w:r>
        <w:t xml:space="preserve"> </w:t>
      </w:r>
      <w:r>
        <w:t>일</w:t>
      </w:r>
      <w:r>
        <w:t>×</w:t>
      </w:r>
      <w:r>
        <w:t>단일</w:t>
      </w:r>
      <w:r>
        <w:t xml:space="preserve"> </w:t>
      </w:r>
      <w:r>
        <w:t>지점이다</w:t>
      </w:r>
      <w:r>
        <w:t xml:space="preserve">. </w:t>
      </w:r>
      <w:r>
        <w:t>하나의</w:t>
      </w:r>
      <w:r>
        <w:t xml:space="preserve"> </w:t>
      </w:r>
      <w:r>
        <w:t>표로</w:t>
      </w:r>
      <w:r>
        <w:t xml:space="preserve"> </w:t>
      </w:r>
      <w:r>
        <w:t>합칠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조합은</w:t>
      </w:r>
      <w:r>
        <w:t xml:space="preserve"> </w:t>
      </w:r>
      <w:r>
        <w:rPr>
          <w:b/>
        </w:rPr>
        <w:t>남원</w:t>
      </w:r>
      <w:r>
        <w:rPr>
          <w:b/>
        </w:rPr>
        <w:t xml:space="preserve"> 2</w:t>
      </w:r>
      <w:r>
        <w:rPr>
          <w:b/>
        </w:rPr>
        <w:t>종뿐</w:t>
      </w:r>
      <w:r>
        <w:t>이다</w:t>
      </w:r>
      <w:r>
        <w:t>.</w:t>
      </w:r>
    </w:p>
    <w:p w14:paraId="1AF975A8" w14:textId="77777777" w:rsidR="00414EB0" w:rsidRDefault="00AD1F7A">
      <w:pPr>
        <w:pStyle w:val="a"/>
      </w:pPr>
      <w:r>
        <w:rPr>
          <w:b/>
        </w:rPr>
        <w:t>품질은</w:t>
      </w:r>
      <w:r>
        <w:rPr>
          <w:b/>
        </w:rPr>
        <w:t xml:space="preserve"> </w:t>
      </w:r>
      <w:r>
        <w:rPr>
          <w:b/>
        </w:rPr>
        <w:t>데이터셋마다</w:t>
      </w:r>
      <w:r>
        <w:rPr>
          <w:b/>
        </w:rPr>
        <w:t xml:space="preserve"> </w:t>
      </w:r>
      <w:r>
        <w:rPr>
          <w:b/>
        </w:rPr>
        <w:t>크게</w:t>
      </w:r>
      <w:r>
        <w:rPr>
          <w:b/>
        </w:rPr>
        <w:t xml:space="preserve"> </w:t>
      </w:r>
      <w:r>
        <w:rPr>
          <w:b/>
        </w:rPr>
        <w:t>다르다</w:t>
      </w:r>
      <w:r>
        <w:rPr>
          <w:b/>
        </w:rPr>
        <w:t>.</w:t>
      </w:r>
      <w:r>
        <w:t xml:space="preserve"> </w:t>
      </w:r>
      <w:r>
        <w:t>남원</w:t>
      </w:r>
      <w:r>
        <w:t xml:space="preserve"> KT </w:t>
      </w:r>
      <w:r>
        <w:t>방문객은</w:t>
      </w:r>
      <w:r>
        <w:t xml:space="preserve"> 58</w:t>
      </w:r>
      <w:r>
        <w:t>개월</w:t>
      </w:r>
      <w:r>
        <w:t>×23</w:t>
      </w:r>
      <w:r>
        <w:t>동</w:t>
      </w:r>
      <w:r>
        <w:t xml:space="preserve"> </w:t>
      </w:r>
      <w:r>
        <w:t>격자가</w:t>
      </w:r>
      <w:r>
        <w:t xml:space="preserve"> </w:t>
      </w:r>
      <w:r>
        <w:t>결손</w:t>
      </w:r>
      <w:r>
        <w:t xml:space="preserve"> </w:t>
      </w:r>
      <w:r>
        <w:t>없이</w:t>
      </w:r>
      <w:r>
        <w:t xml:space="preserve"> </w:t>
      </w:r>
      <w:r>
        <w:t>완전하다</w:t>
      </w:r>
      <w:r>
        <w:t xml:space="preserve">. </w:t>
      </w:r>
      <w:r>
        <w:t>남원</w:t>
      </w:r>
      <w:r>
        <w:t xml:space="preserve"> BC</w:t>
      </w:r>
      <w:r>
        <w:t>카드는</w:t>
      </w:r>
      <w:r>
        <w:t xml:space="preserve"> </w:t>
      </w:r>
      <w:r>
        <w:rPr>
          <w:b/>
        </w:rPr>
        <w:t>2020~2021</w:t>
      </w:r>
      <w:r>
        <w:rPr>
          <w:b/>
        </w:rPr>
        <w:t>년</w:t>
      </w:r>
      <w:r>
        <w:rPr>
          <w:b/>
        </w:rPr>
        <w:t xml:space="preserve"> 24</w:t>
      </w:r>
      <w:r>
        <w:rPr>
          <w:b/>
        </w:rPr>
        <w:t>개월이</w:t>
      </w:r>
      <w:r>
        <w:rPr>
          <w:b/>
        </w:rPr>
        <w:t xml:space="preserve"> </w:t>
      </w:r>
      <w:r>
        <w:rPr>
          <w:b/>
        </w:rPr>
        <w:t>원천</w:t>
      </w:r>
      <w:r>
        <w:rPr>
          <w:b/>
        </w:rPr>
        <w:t xml:space="preserve"> </w:t>
      </w:r>
      <w:r>
        <w:rPr>
          <w:b/>
        </w:rPr>
        <w:t>추출본에</w:t>
      </w:r>
      <w:r>
        <w:rPr>
          <w:b/>
        </w:rPr>
        <w:t xml:space="preserve"> </w:t>
      </w:r>
      <w:r>
        <w:rPr>
          <w:b/>
        </w:rPr>
        <w:t>없다</w:t>
      </w:r>
      <w:r>
        <w:t xml:space="preserve">. </w:t>
      </w:r>
      <w:r>
        <w:t>강원</w:t>
      </w:r>
      <w:r>
        <w:t xml:space="preserve"> GWTO</w:t>
      </w:r>
      <w:r>
        <w:t>는</w:t>
      </w:r>
      <w:r>
        <w:t xml:space="preserve"> </w:t>
      </w:r>
      <w:r>
        <w:t>표마다</w:t>
      </w:r>
      <w:r>
        <w:t xml:space="preserve"> </w:t>
      </w:r>
      <w:r>
        <w:t>유효</w:t>
      </w:r>
      <w:r>
        <w:t xml:space="preserve"> </w:t>
      </w:r>
      <w:r>
        <w:t>시작월이</w:t>
      </w:r>
      <w:r>
        <w:t xml:space="preserve"> 9</w:t>
      </w:r>
      <w:r>
        <w:t>종으로</w:t>
      </w:r>
      <w:r>
        <w:t xml:space="preserve"> </w:t>
      </w:r>
      <w:r>
        <w:t>갈린다</w:t>
      </w:r>
      <w:r>
        <w:t>.</w:t>
      </w:r>
    </w:p>
    <w:p w14:paraId="6F2371EA" w14:textId="77777777" w:rsidR="00414EB0" w:rsidRDefault="00AD1F7A">
      <w:pPr>
        <w:pStyle w:val="a"/>
      </w:pPr>
      <w:r>
        <w:rPr>
          <w:b/>
        </w:rPr>
        <w:t>적재</w:t>
      </w:r>
      <w:r>
        <w:rPr>
          <w:b/>
        </w:rPr>
        <w:t xml:space="preserve"> </w:t>
      </w:r>
      <w:r>
        <w:rPr>
          <w:b/>
        </w:rPr>
        <w:t>가능</w:t>
      </w:r>
      <w:r>
        <w:rPr>
          <w:b/>
        </w:rPr>
        <w:t xml:space="preserve"> </w:t>
      </w:r>
      <w:r>
        <w:rPr>
          <w:b/>
        </w:rPr>
        <w:t>범위와</w:t>
      </w:r>
      <w:r>
        <w:rPr>
          <w:b/>
        </w:rPr>
        <w:t xml:space="preserve"> </w:t>
      </w:r>
      <w:r>
        <w:rPr>
          <w:b/>
        </w:rPr>
        <w:t>분석</w:t>
      </w:r>
      <w:r>
        <w:rPr>
          <w:b/>
        </w:rPr>
        <w:t xml:space="preserve"> </w:t>
      </w:r>
      <w:r>
        <w:rPr>
          <w:b/>
        </w:rPr>
        <w:t>도달</w:t>
      </w:r>
      <w:r>
        <w:rPr>
          <w:b/>
        </w:rPr>
        <w:t xml:space="preserve"> </w:t>
      </w:r>
      <w:r>
        <w:rPr>
          <w:b/>
        </w:rPr>
        <w:t>범위가</w:t>
      </w:r>
      <w:r>
        <w:rPr>
          <w:b/>
        </w:rPr>
        <w:t xml:space="preserve"> </w:t>
      </w:r>
      <w:r>
        <w:rPr>
          <w:b/>
        </w:rPr>
        <w:t>다르다</w:t>
      </w:r>
      <w:r>
        <w:rPr>
          <w:b/>
        </w:rPr>
        <w:t>.</w:t>
      </w:r>
      <w:r>
        <w:t xml:space="preserve"> </w:t>
      </w:r>
      <w:r>
        <w:t>적재</w:t>
      </w:r>
      <w:r>
        <w:t xml:space="preserve"> </w:t>
      </w:r>
      <w:r>
        <w:t>도구는</w:t>
      </w:r>
      <w:r>
        <w:t xml:space="preserve"> 4</w:t>
      </w:r>
      <w:r>
        <w:t>개</w:t>
      </w:r>
      <w:r>
        <w:t xml:space="preserve"> </w:t>
      </w:r>
      <w:r>
        <w:t>패밀리를</w:t>
      </w:r>
      <w:r>
        <w:t xml:space="preserve"> </w:t>
      </w:r>
      <w:r>
        <w:t>모두</w:t>
      </w:r>
      <w:r>
        <w:t xml:space="preserve"> </w:t>
      </w:r>
      <w:r>
        <w:t>지원하지만</w:t>
      </w:r>
      <w:r>
        <w:t xml:space="preserve">, </w:t>
      </w:r>
      <w:r>
        <w:t>분석</w:t>
      </w:r>
      <w:r>
        <w:t>·</w:t>
      </w:r>
      <w:r>
        <w:t>모델</w:t>
      </w:r>
      <w:r>
        <w:t xml:space="preserve"> API</w:t>
      </w:r>
      <w:r>
        <w:t>가</w:t>
      </w:r>
      <w:r>
        <w:t xml:space="preserve"> </w:t>
      </w:r>
      <w:r>
        <w:t>읽을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허용된</w:t>
      </w:r>
      <w:r>
        <w:t xml:space="preserve"> </w:t>
      </w:r>
      <w:r>
        <w:t>테이블은</w:t>
      </w:r>
      <w:r>
        <w:t xml:space="preserve"> </w:t>
      </w:r>
      <w:r>
        <w:rPr>
          <w:b/>
        </w:rPr>
        <w:t>남원</w:t>
      </w:r>
      <w:r>
        <w:rPr>
          <w:b/>
        </w:rPr>
        <w:t xml:space="preserve"> 3</w:t>
      </w:r>
      <w:r>
        <w:rPr>
          <w:b/>
        </w:rPr>
        <w:t>개뿐</w:t>
      </w:r>
      <w:r>
        <w:t>이다</w:t>
      </w:r>
      <w:r>
        <w:t xml:space="preserve">. </w:t>
      </w:r>
      <w:r>
        <w:t>강원</w:t>
      </w:r>
      <w:r>
        <w:t>·</w:t>
      </w:r>
      <w:r>
        <w:t>노원</w:t>
      </w:r>
      <w:r>
        <w:t xml:space="preserve"> </w:t>
      </w:r>
      <w:r>
        <w:t>데이터는</w:t>
      </w:r>
      <w:r>
        <w:t xml:space="preserve"> </w:t>
      </w:r>
      <w:r>
        <w:t>현재</w:t>
      </w:r>
      <w:r>
        <w:t xml:space="preserve"> </w:t>
      </w:r>
      <w:r>
        <w:t>모델</w:t>
      </w:r>
      <w:r>
        <w:t xml:space="preserve"> </w:t>
      </w:r>
      <w:r>
        <w:t>경로에</w:t>
      </w:r>
      <w:r>
        <w:t xml:space="preserve"> </w:t>
      </w:r>
      <w:r>
        <w:t>도달하지</w:t>
      </w:r>
      <w:r>
        <w:t xml:space="preserve"> </w:t>
      </w:r>
      <w:r>
        <w:t>못한다</w:t>
      </w:r>
      <w:r>
        <w:t>.</w:t>
      </w:r>
    </w:p>
    <w:p w14:paraId="3DD60D94" w14:textId="77777777" w:rsidR="00414EB0" w:rsidRDefault="00AD1F7A">
      <w:pPr>
        <w:pStyle w:val="a"/>
      </w:pPr>
      <w:r>
        <w:rPr>
          <w:b/>
        </w:rPr>
        <w:t xml:space="preserve">2026-09-16 </w:t>
      </w:r>
      <w:r>
        <w:rPr>
          <w:b/>
        </w:rPr>
        <w:t>모델</w:t>
      </w:r>
      <w:r>
        <w:rPr>
          <w:b/>
        </w:rPr>
        <w:t xml:space="preserve"> </w:t>
      </w:r>
      <w:r>
        <w:rPr>
          <w:b/>
        </w:rPr>
        <w:t>검증은</w:t>
      </w:r>
      <w:r>
        <w:rPr>
          <w:b/>
        </w:rPr>
        <w:t xml:space="preserve"> </w:t>
      </w:r>
      <w:r>
        <w:rPr>
          <w:b/>
        </w:rPr>
        <w:t>남원</w:t>
      </w:r>
      <w:r>
        <w:rPr>
          <w:b/>
        </w:rPr>
        <w:t xml:space="preserve"> 3</w:t>
      </w:r>
      <w:r>
        <w:rPr>
          <w:b/>
        </w:rPr>
        <w:t>개</w:t>
      </w:r>
      <w:r>
        <w:rPr>
          <w:b/>
        </w:rPr>
        <w:t xml:space="preserve"> </w:t>
      </w:r>
      <w:r>
        <w:rPr>
          <w:b/>
        </w:rPr>
        <w:t>테이블만</w:t>
      </w:r>
      <w:r>
        <w:rPr>
          <w:b/>
        </w:rPr>
        <w:t xml:space="preserve"> </w:t>
      </w:r>
      <w:r>
        <w:rPr>
          <w:b/>
        </w:rPr>
        <w:t>다뤘다</w:t>
      </w:r>
      <w:r>
        <w:rPr>
          <w:b/>
        </w:rPr>
        <w:t>.</w:t>
      </w:r>
      <w:r>
        <w:t xml:space="preserve"> </w:t>
      </w:r>
      <w:r>
        <w:t>전체</w:t>
      </w:r>
      <w:r>
        <w:t xml:space="preserve"> </w:t>
      </w:r>
      <w:r>
        <w:t>데이터가</w:t>
      </w:r>
      <w:r>
        <w:t xml:space="preserve"> </w:t>
      </w:r>
      <w:r>
        <w:t>모델로</w:t>
      </w:r>
      <w:r>
        <w:t xml:space="preserve"> </w:t>
      </w:r>
      <w:r>
        <w:t>검증되었다는</w:t>
      </w:r>
      <w:r>
        <w:t xml:space="preserve"> </w:t>
      </w:r>
      <w:r>
        <w:t>뜻이</w:t>
      </w:r>
      <w:r>
        <w:t xml:space="preserve"> </w:t>
      </w:r>
      <w:r>
        <w:rPr>
          <w:b/>
        </w:rPr>
        <w:t>아니다</w:t>
      </w:r>
      <w:r>
        <w:t>.</w:t>
      </w:r>
    </w:p>
    <w:p w14:paraId="57D3AC13" w14:textId="77777777" w:rsidR="00414EB0" w:rsidRDefault="00AD1F7A">
      <w:pPr>
        <w:pStyle w:val="21"/>
      </w:pPr>
      <w:bookmarkStart w:id="3" w:name="_Toc240471957"/>
      <w:r>
        <w:t xml:space="preserve">1.2 </w:t>
      </w:r>
      <w:r>
        <w:t>분석</w:t>
      </w:r>
      <w:r>
        <w:t xml:space="preserve"> </w:t>
      </w:r>
      <w:r>
        <w:t>범위</w:t>
      </w:r>
      <w:bookmarkEnd w:id="3"/>
    </w:p>
    <w:p w14:paraId="6E7D2F6A" w14:textId="77777777" w:rsidR="00414EB0" w:rsidRDefault="00AD1F7A">
      <w:r>
        <w:t>포함</w:t>
      </w:r>
      <w:r>
        <w:t xml:space="preserve">: </w:t>
      </w:r>
      <w:r>
        <w:rPr>
          <w:rFonts w:ascii="Consolas" w:hAnsi="Consolas"/>
          <w:sz w:val="18"/>
        </w:rPr>
        <w:t>platform/data/real</w:t>
      </w:r>
      <w:r>
        <w:t>(</w:t>
      </w:r>
      <w:r>
        <w:t>원천</w:t>
      </w:r>
      <w:r>
        <w:t xml:space="preserve"> 8</w:t>
      </w:r>
      <w:r>
        <w:t>건</w:t>
      </w:r>
      <w:r>
        <w:t>)</w:t>
      </w:r>
      <w:r>
        <w:t>과</w:t>
      </w:r>
      <w:r>
        <w:t xml:space="preserve"> </w:t>
      </w:r>
      <w:r>
        <w:rPr>
          <w:rFonts w:ascii="Consolas" w:hAnsi="Consolas"/>
          <w:sz w:val="18"/>
        </w:rPr>
        <w:t>platform/data/prepared</w:t>
      </w:r>
      <w:r>
        <w:t xml:space="preserve">(41 CSV) </w:t>
      </w:r>
      <w:r>
        <w:t>전체</w:t>
      </w:r>
      <w:r>
        <w:t>.</w:t>
      </w:r>
    </w:p>
    <w:p w14:paraId="5390DF88" w14:textId="77777777" w:rsidR="00414EB0" w:rsidRDefault="00AD1F7A">
      <w:r>
        <w:t>제외와</w:t>
      </w:r>
      <w:r>
        <w:t xml:space="preserve"> </w:t>
      </w:r>
      <w:r>
        <w:t>사유</w:t>
      </w:r>
      <w:r>
        <w:t>: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47"/>
        <w:gridCol w:w="3247"/>
        <w:gridCol w:w="3247"/>
      </w:tblGrid>
      <w:tr w:rsidR="00414EB0" w14:paraId="27A22D02" w14:textId="77777777">
        <w:trPr>
          <w:cantSplit/>
          <w:tblHeader/>
        </w:trPr>
        <w:tc>
          <w:tcPr>
            <w:tcW w:w="3247" w:type="dxa"/>
          </w:tcPr>
          <w:p w14:paraId="77DC3F24" w14:textId="77777777" w:rsidR="00414EB0" w:rsidRDefault="00AD1F7A">
            <w:r>
              <w:rPr>
                <w:b/>
                <w:sz w:val="18"/>
              </w:rPr>
              <w:t>경로</w:t>
            </w:r>
          </w:p>
        </w:tc>
        <w:tc>
          <w:tcPr>
            <w:tcW w:w="3247" w:type="dxa"/>
          </w:tcPr>
          <w:p w14:paraId="576F4701" w14:textId="77777777" w:rsidR="00414EB0" w:rsidRDefault="00AD1F7A">
            <w:r>
              <w:rPr>
                <w:b/>
                <w:sz w:val="18"/>
              </w:rPr>
              <w:t>파일</w:t>
            </w:r>
          </w:p>
        </w:tc>
        <w:tc>
          <w:tcPr>
            <w:tcW w:w="3247" w:type="dxa"/>
          </w:tcPr>
          <w:p w14:paraId="6303E62D" w14:textId="77777777" w:rsidR="00414EB0" w:rsidRDefault="00AD1F7A">
            <w:r>
              <w:rPr>
                <w:b/>
                <w:sz w:val="18"/>
              </w:rPr>
              <w:t>제외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사유</w:t>
            </w:r>
          </w:p>
        </w:tc>
      </w:tr>
      <w:tr w:rsidR="00414EB0" w14:paraId="723F5A76" w14:textId="77777777">
        <w:trPr>
          <w:cantSplit/>
        </w:trPr>
        <w:tc>
          <w:tcPr>
            <w:tcW w:w="3247" w:type="dxa"/>
          </w:tcPr>
          <w:p w14:paraId="13A56558" w14:textId="77777777" w:rsidR="00414EB0" w:rsidRDefault="00AD1F7A">
            <w:r>
              <w:rPr>
                <w:rFonts w:ascii="Consolas" w:hAnsi="Consolas"/>
                <w:sz w:val="18"/>
              </w:rPr>
              <w:t>./data</w:t>
            </w:r>
          </w:p>
        </w:tc>
        <w:tc>
          <w:tcPr>
            <w:tcW w:w="3247" w:type="dxa"/>
          </w:tcPr>
          <w:p w14:paraId="4B2D9C9C" w14:textId="77777777" w:rsidR="00414EB0" w:rsidRDefault="00AD1F7A">
            <w:r>
              <w:rPr>
                <w:sz w:val="18"/>
              </w:rPr>
              <w:t>1</w:t>
            </w:r>
          </w:p>
        </w:tc>
        <w:tc>
          <w:tcPr>
            <w:tcW w:w="3247" w:type="dxa"/>
          </w:tcPr>
          <w:p w14:paraId="2FDDFCFE" w14:textId="77777777" w:rsidR="00414EB0" w:rsidRDefault="00AD1F7A">
            <w:r>
              <w:rPr>
                <w:sz w:val="18"/>
              </w:rPr>
              <w:t>gitignore</w:t>
            </w:r>
            <w:r>
              <w:rPr>
                <w:sz w:val="18"/>
              </w:rPr>
              <w:t>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레거시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폴더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플랫폼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밖</w:t>
            </w:r>
          </w:p>
        </w:tc>
      </w:tr>
      <w:tr w:rsidR="00414EB0" w14:paraId="5939621B" w14:textId="77777777">
        <w:trPr>
          <w:cantSplit/>
        </w:trPr>
        <w:tc>
          <w:tcPr>
            <w:tcW w:w="3247" w:type="dxa"/>
          </w:tcPr>
          <w:p w14:paraId="037E57EF" w14:textId="77777777" w:rsidR="00414EB0" w:rsidRDefault="00AD1F7A">
            <w:r>
              <w:rPr>
                <w:rFonts w:ascii="Consolas" w:hAnsi="Consolas"/>
                <w:sz w:val="18"/>
              </w:rPr>
              <w:lastRenderedPageBreak/>
              <w:t>./archive/data</w:t>
            </w:r>
          </w:p>
        </w:tc>
        <w:tc>
          <w:tcPr>
            <w:tcW w:w="3247" w:type="dxa"/>
          </w:tcPr>
          <w:p w14:paraId="21001111" w14:textId="77777777" w:rsidR="00414EB0" w:rsidRDefault="00AD1F7A">
            <w:r>
              <w:rPr>
                <w:sz w:val="18"/>
              </w:rPr>
              <w:t>12</w:t>
            </w:r>
          </w:p>
        </w:tc>
        <w:tc>
          <w:tcPr>
            <w:tcW w:w="3247" w:type="dxa"/>
          </w:tcPr>
          <w:p w14:paraId="1A9B7738" w14:textId="77777777" w:rsidR="00414EB0" w:rsidRDefault="00AD1F7A">
            <w:r>
              <w:rPr>
                <w:sz w:val="18"/>
              </w:rPr>
              <w:t>초기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탐색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아카이브</w:t>
            </w:r>
            <w:r>
              <w:rPr>
                <w:sz w:val="18"/>
              </w:rPr>
              <w:t>, gitignore</w:t>
            </w:r>
          </w:p>
        </w:tc>
      </w:tr>
      <w:tr w:rsidR="00414EB0" w14:paraId="43DF096B" w14:textId="77777777">
        <w:trPr>
          <w:cantSplit/>
        </w:trPr>
        <w:tc>
          <w:tcPr>
            <w:tcW w:w="3247" w:type="dxa"/>
          </w:tcPr>
          <w:p w14:paraId="09757995" w14:textId="77777777" w:rsidR="00414EB0" w:rsidRDefault="00AD1F7A">
            <w:r>
              <w:rPr>
                <w:rFonts w:ascii="Consolas" w:hAnsi="Consolas"/>
                <w:sz w:val="18"/>
              </w:rPr>
              <w:t>./data_version</w:t>
            </w:r>
          </w:p>
        </w:tc>
        <w:tc>
          <w:tcPr>
            <w:tcW w:w="3247" w:type="dxa"/>
          </w:tcPr>
          <w:p w14:paraId="7AC5FF73" w14:textId="77777777" w:rsidR="00414EB0" w:rsidRDefault="00AD1F7A">
            <w:r>
              <w:rPr>
                <w:sz w:val="18"/>
              </w:rPr>
              <w:t>15</w:t>
            </w:r>
          </w:p>
        </w:tc>
        <w:tc>
          <w:tcPr>
            <w:tcW w:w="3247" w:type="dxa"/>
          </w:tcPr>
          <w:p w14:paraId="18E5D312" w14:textId="77777777" w:rsidR="00414EB0" w:rsidRDefault="00AD1F7A">
            <w:r>
              <w:rPr>
                <w:sz w:val="18"/>
              </w:rPr>
              <w:t xml:space="preserve">DVC </w:t>
            </w:r>
            <w:r>
              <w:rPr>
                <w:sz w:val="18"/>
              </w:rPr>
              <w:t>추적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내용이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리츠</w:t>
            </w:r>
            <w:r>
              <w:rPr>
                <w:sz w:val="18"/>
              </w:rPr>
              <w:t xml:space="preserve">(REIT) </w:t>
            </w:r>
            <w:r>
              <w:rPr>
                <w:sz w:val="18"/>
              </w:rPr>
              <w:t>공시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PDF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인구감소와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무관</w:t>
            </w:r>
          </w:p>
        </w:tc>
      </w:tr>
    </w:tbl>
    <w:p w14:paraId="5E792A55" w14:textId="77777777" w:rsidR="00414EB0" w:rsidRDefault="00414EB0"/>
    <w:p w14:paraId="6959DE43" w14:textId="77777777" w:rsidR="00414EB0" w:rsidRDefault="00AD1F7A">
      <w:r>
        <w:rPr>
          <w:b/>
        </w:rPr>
        <w:t>로컬</w:t>
      </w:r>
      <w:r>
        <w:rPr>
          <w:b/>
        </w:rPr>
        <w:t xml:space="preserve"> </w:t>
      </w:r>
      <w:r>
        <w:rPr>
          <w:b/>
        </w:rPr>
        <w:t>미확보</w:t>
      </w:r>
      <w:r>
        <w:rPr>
          <w:b/>
        </w:rPr>
        <w:t>·</w:t>
      </w:r>
      <w:r>
        <w:rPr>
          <w:b/>
        </w:rPr>
        <w:t>외부</w:t>
      </w:r>
      <w:r>
        <w:rPr>
          <w:b/>
        </w:rPr>
        <w:t xml:space="preserve"> </w:t>
      </w:r>
      <w:r>
        <w:rPr>
          <w:b/>
        </w:rPr>
        <w:t>연결만</w:t>
      </w:r>
      <w:r>
        <w:rPr>
          <w:b/>
        </w:rPr>
        <w:t xml:space="preserve"> </w:t>
      </w:r>
      <w:r>
        <w:rPr>
          <w:b/>
        </w:rPr>
        <w:t>있는</w:t>
      </w:r>
      <w:r>
        <w:rPr>
          <w:b/>
        </w:rPr>
        <w:t xml:space="preserve"> </w:t>
      </w:r>
      <w:r>
        <w:rPr>
          <w:b/>
        </w:rPr>
        <w:t>자료는</w:t>
      </w:r>
      <w:r>
        <w:rPr>
          <w:b/>
        </w:rPr>
        <w:t xml:space="preserve"> </w:t>
      </w:r>
      <w:r>
        <w:rPr>
          <w:b/>
        </w:rPr>
        <w:t>없다</w:t>
      </w:r>
      <w:r>
        <w:rPr>
          <w:b/>
        </w:rPr>
        <w:t>.</w:t>
      </w:r>
      <w:r>
        <w:t xml:space="preserve"> </w:t>
      </w:r>
      <w:r>
        <w:t>분석에</w:t>
      </w:r>
      <w:r>
        <w:t xml:space="preserve"> </w:t>
      </w:r>
      <w:r>
        <w:t>쓴</w:t>
      </w:r>
      <w:r>
        <w:t xml:space="preserve"> </w:t>
      </w:r>
      <w:r>
        <w:t>모든</w:t>
      </w:r>
      <w:r>
        <w:t xml:space="preserve"> </w:t>
      </w:r>
      <w:r>
        <w:t>파일은</w:t>
      </w:r>
      <w:r>
        <w:t xml:space="preserve"> </w:t>
      </w:r>
      <w:r>
        <w:t>로컬에</w:t>
      </w:r>
      <w:r>
        <w:t xml:space="preserve"> </w:t>
      </w:r>
      <w:r>
        <w:t>존재하며</w:t>
      </w:r>
      <w:r>
        <w:t xml:space="preserve"> </w:t>
      </w:r>
      <w:r>
        <w:t>해시를</w:t>
      </w:r>
      <w:r>
        <w:t xml:space="preserve"> </w:t>
      </w:r>
      <w:r>
        <w:t>고정했다</w:t>
      </w:r>
      <w:r>
        <w:t xml:space="preserve">. </w:t>
      </w:r>
      <w:r>
        <w:t>다른</w:t>
      </w:r>
      <w:r>
        <w:t xml:space="preserve"> </w:t>
      </w:r>
      <w:r>
        <w:t>프로젝트의</w:t>
      </w:r>
      <w:r>
        <w:t xml:space="preserve"> </w:t>
      </w:r>
      <w:r>
        <w:t>원천으로</w:t>
      </w:r>
      <w:r>
        <w:t xml:space="preserve"> </w:t>
      </w:r>
      <w:r>
        <w:t>확장하거나</w:t>
      </w:r>
      <w:r>
        <w:t xml:space="preserve"> </w:t>
      </w:r>
      <w:r>
        <w:t>새로</w:t>
      </w:r>
      <w:r>
        <w:t xml:space="preserve"> </w:t>
      </w:r>
      <w:r>
        <w:t>데이터를</w:t>
      </w:r>
      <w:r>
        <w:t xml:space="preserve"> </w:t>
      </w:r>
      <w:r>
        <w:t>수집하지</w:t>
      </w:r>
      <w:r>
        <w:t xml:space="preserve"> </w:t>
      </w:r>
      <w:r>
        <w:t>않았다</w:t>
      </w:r>
      <w:r>
        <w:t>.</w:t>
      </w:r>
    </w:p>
    <w:p w14:paraId="37B092F2" w14:textId="77777777" w:rsidR="00414EB0" w:rsidRDefault="00AD1F7A">
      <w:pPr>
        <w:jc w:val="center"/>
      </w:pPr>
      <w:r>
        <w:rPr>
          <w:noProof/>
        </w:rPr>
        <w:drawing>
          <wp:inline distT="0" distB="0" distL="0" distR="0" wp14:anchorId="75AEA321" wp14:editId="47B51A6E">
            <wp:extent cx="5760000" cy="324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22941" w14:textId="77777777" w:rsidR="00414EB0" w:rsidRDefault="00AD1F7A">
      <w:pPr>
        <w:pStyle w:val="af0"/>
        <w:jc w:val="center"/>
      </w:pPr>
      <w:r>
        <w:t>그림</w:t>
      </w:r>
      <w:r>
        <w:t xml:space="preserve"> 1. </w:t>
      </w:r>
      <w:r>
        <w:t>원천에서</w:t>
      </w:r>
      <w:r>
        <w:t xml:space="preserve"> </w:t>
      </w:r>
      <w:r>
        <w:t>모델까지의</w:t>
      </w:r>
      <w:r>
        <w:t xml:space="preserve"> </w:t>
      </w:r>
      <w:r>
        <w:t>데이터</w:t>
      </w:r>
      <w:r>
        <w:t xml:space="preserve"> </w:t>
      </w:r>
      <w:r>
        <w:t>계보와</w:t>
      </w:r>
      <w:r>
        <w:t xml:space="preserve"> </w:t>
      </w:r>
      <w:r>
        <w:t>도달</w:t>
      </w:r>
      <w:r>
        <w:t xml:space="preserve"> </w:t>
      </w:r>
      <w:r>
        <w:t>범위</w:t>
      </w:r>
    </w:p>
    <w:p w14:paraId="49F56633" w14:textId="77777777" w:rsidR="00414EB0" w:rsidRDefault="00AD1F7A">
      <w:pPr>
        <w:pStyle w:val="1"/>
      </w:pPr>
      <w:bookmarkStart w:id="4" w:name="_Toc240471958"/>
      <w:r>
        <w:t xml:space="preserve">2. </w:t>
      </w:r>
      <w:r>
        <w:t>원천</w:t>
      </w:r>
      <w:r>
        <w:t xml:space="preserve"> </w:t>
      </w:r>
      <w:r>
        <w:t>데이터와</w:t>
      </w:r>
      <w:r>
        <w:t xml:space="preserve"> </w:t>
      </w:r>
      <w:r>
        <w:t>결합</w:t>
      </w:r>
      <w:r>
        <w:t xml:space="preserve"> </w:t>
      </w:r>
      <w:r>
        <w:t>구조</w:t>
      </w:r>
      <w:bookmarkEnd w:id="4"/>
    </w:p>
    <w:p w14:paraId="665E8638" w14:textId="77777777" w:rsidR="00414EB0" w:rsidRDefault="00AD1F7A">
      <w:pPr>
        <w:pStyle w:val="21"/>
      </w:pPr>
      <w:bookmarkStart w:id="5" w:name="_Toc240471959"/>
      <w:r>
        <w:t xml:space="preserve">2.1 </w:t>
      </w:r>
      <w:r>
        <w:t>데이터셋</w:t>
      </w:r>
      <w:r>
        <w:t xml:space="preserve"> </w:t>
      </w:r>
      <w:r>
        <w:t>사전</w:t>
      </w:r>
      <w:bookmarkEnd w:id="5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790"/>
        <w:gridCol w:w="1070"/>
        <w:gridCol w:w="1087"/>
        <w:gridCol w:w="1743"/>
        <w:gridCol w:w="1195"/>
        <w:gridCol w:w="929"/>
        <w:gridCol w:w="1142"/>
      </w:tblGrid>
      <w:tr w:rsidR="00414EB0" w14:paraId="76DCC01E" w14:textId="77777777">
        <w:trPr>
          <w:cantSplit/>
          <w:tblHeader/>
        </w:trPr>
        <w:tc>
          <w:tcPr>
            <w:tcW w:w="1391" w:type="dxa"/>
          </w:tcPr>
          <w:p w14:paraId="53500E6D" w14:textId="77777777" w:rsidR="00414EB0" w:rsidRDefault="00AD1F7A">
            <w:r>
              <w:rPr>
                <w:b/>
                <w:sz w:val="18"/>
              </w:rPr>
              <w:t>데이터셋</w:t>
            </w:r>
          </w:p>
        </w:tc>
        <w:tc>
          <w:tcPr>
            <w:tcW w:w="1391" w:type="dxa"/>
          </w:tcPr>
          <w:p w14:paraId="41463DA5" w14:textId="77777777" w:rsidR="00414EB0" w:rsidRDefault="00AD1F7A">
            <w:r>
              <w:rPr>
                <w:b/>
                <w:sz w:val="18"/>
              </w:rPr>
              <w:t>지역</w:t>
            </w:r>
          </w:p>
        </w:tc>
        <w:tc>
          <w:tcPr>
            <w:tcW w:w="1391" w:type="dxa"/>
          </w:tcPr>
          <w:p w14:paraId="3EB7B8CF" w14:textId="77777777" w:rsidR="00414EB0" w:rsidRDefault="00AD1F7A">
            <w:r>
              <w:rPr>
                <w:b/>
                <w:sz w:val="18"/>
              </w:rPr>
              <w:t>입도</w:t>
            </w:r>
          </w:p>
        </w:tc>
        <w:tc>
          <w:tcPr>
            <w:tcW w:w="1391" w:type="dxa"/>
          </w:tcPr>
          <w:p w14:paraId="2939BD2F" w14:textId="77777777" w:rsidR="00414EB0" w:rsidRDefault="00AD1F7A">
            <w:r>
              <w:rPr>
                <w:b/>
                <w:sz w:val="18"/>
              </w:rPr>
              <w:t>관측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단위</w:t>
            </w:r>
          </w:p>
        </w:tc>
        <w:tc>
          <w:tcPr>
            <w:tcW w:w="1391" w:type="dxa"/>
          </w:tcPr>
          <w:p w14:paraId="271B81B4" w14:textId="77777777" w:rsidR="00414EB0" w:rsidRDefault="00AD1F7A">
            <w:r>
              <w:rPr>
                <w:b/>
                <w:sz w:val="18"/>
              </w:rPr>
              <w:t>기간</w:t>
            </w:r>
          </w:p>
        </w:tc>
        <w:tc>
          <w:tcPr>
            <w:tcW w:w="1391" w:type="dxa"/>
          </w:tcPr>
          <w:p w14:paraId="654B90C2" w14:textId="77777777" w:rsidR="00414EB0" w:rsidRDefault="00AD1F7A">
            <w:r>
              <w:rPr>
                <w:b/>
                <w:sz w:val="18"/>
              </w:rPr>
              <w:t>표</w:t>
            </w:r>
          </w:p>
        </w:tc>
        <w:tc>
          <w:tcPr>
            <w:tcW w:w="1391" w:type="dxa"/>
          </w:tcPr>
          <w:p w14:paraId="1EFD4F6D" w14:textId="77777777" w:rsidR="00414EB0" w:rsidRDefault="00AD1F7A">
            <w:r>
              <w:rPr>
                <w:b/>
                <w:sz w:val="18"/>
              </w:rPr>
              <w:t>행</w:t>
            </w:r>
          </w:p>
        </w:tc>
      </w:tr>
      <w:tr w:rsidR="00414EB0" w14:paraId="40C36D67" w14:textId="77777777">
        <w:trPr>
          <w:cantSplit/>
        </w:trPr>
        <w:tc>
          <w:tcPr>
            <w:tcW w:w="1391" w:type="dxa"/>
          </w:tcPr>
          <w:p w14:paraId="0DC32F98" w14:textId="77777777" w:rsidR="00414EB0" w:rsidRDefault="00AD1F7A">
            <w:r>
              <w:rPr>
                <w:rFonts w:ascii="Consolas" w:hAnsi="Consolas"/>
                <w:sz w:val="18"/>
              </w:rPr>
              <w:lastRenderedPageBreak/>
              <w:t>namwon_kt_visitors</w:t>
            </w:r>
          </w:p>
        </w:tc>
        <w:tc>
          <w:tcPr>
            <w:tcW w:w="1391" w:type="dxa"/>
          </w:tcPr>
          <w:p w14:paraId="140594E4" w14:textId="77777777" w:rsidR="00414EB0" w:rsidRDefault="00AD1F7A">
            <w:r>
              <w:rPr>
                <w:sz w:val="18"/>
              </w:rPr>
              <w:t>전북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남원시</w:t>
            </w:r>
            <w:r>
              <w:rPr>
                <w:sz w:val="18"/>
              </w:rPr>
              <w:t xml:space="preserve"> 23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행정동</w:t>
            </w:r>
          </w:p>
        </w:tc>
        <w:tc>
          <w:tcPr>
            <w:tcW w:w="1391" w:type="dxa"/>
          </w:tcPr>
          <w:p w14:paraId="352DAAEC" w14:textId="77777777" w:rsidR="00414EB0" w:rsidRDefault="00AD1F7A">
            <w:r>
              <w:rPr>
                <w:sz w:val="18"/>
              </w:rPr>
              <w:t>월</w:t>
            </w:r>
          </w:p>
        </w:tc>
        <w:tc>
          <w:tcPr>
            <w:tcW w:w="1391" w:type="dxa"/>
          </w:tcPr>
          <w:p w14:paraId="3402ED23" w14:textId="77777777" w:rsidR="00414EB0" w:rsidRDefault="00AD1F7A">
            <w:r>
              <w:rPr>
                <w:sz w:val="18"/>
              </w:rPr>
              <w:t xml:space="preserve">(base_ym, </w:t>
            </w:r>
            <w:r>
              <w:rPr>
                <w:sz w:val="18"/>
              </w:rPr>
              <w:t>dong_code)</w:t>
            </w:r>
          </w:p>
        </w:tc>
        <w:tc>
          <w:tcPr>
            <w:tcW w:w="1391" w:type="dxa"/>
          </w:tcPr>
          <w:p w14:paraId="6F50238A" w14:textId="77777777" w:rsidR="00414EB0" w:rsidRDefault="00AD1F7A">
            <w:r>
              <w:rPr>
                <w:sz w:val="18"/>
              </w:rPr>
              <w:t>2019-01~2023-10</w:t>
            </w:r>
          </w:p>
        </w:tc>
        <w:tc>
          <w:tcPr>
            <w:tcW w:w="1391" w:type="dxa"/>
          </w:tcPr>
          <w:p w14:paraId="70705E70" w14:textId="77777777" w:rsidR="00414EB0" w:rsidRDefault="00AD1F7A">
            <w:r>
              <w:rPr>
                <w:sz w:val="18"/>
              </w:rPr>
              <w:t>2</w:t>
            </w:r>
          </w:p>
        </w:tc>
        <w:tc>
          <w:tcPr>
            <w:tcW w:w="1391" w:type="dxa"/>
          </w:tcPr>
          <w:p w14:paraId="21E3F1E4" w14:textId="77777777" w:rsidR="00414EB0" w:rsidRDefault="00AD1F7A">
            <w:r>
              <w:rPr>
                <w:sz w:val="18"/>
              </w:rPr>
              <w:t>22,676</w:t>
            </w:r>
          </w:p>
        </w:tc>
      </w:tr>
      <w:tr w:rsidR="00414EB0" w14:paraId="75C512B0" w14:textId="77777777">
        <w:trPr>
          <w:cantSplit/>
        </w:trPr>
        <w:tc>
          <w:tcPr>
            <w:tcW w:w="1391" w:type="dxa"/>
          </w:tcPr>
          <w:p w14:paraId="2448DD63" w14:textId="77777777" w:rsidR="00414EB0" w:rsidRDefault="00AD1F7A">
            <w:r>
              <w:rPr>
                <w:rFonts w:ascii="Consolas" w:hAnsi="Consolas"/>
                <w:sz w:val="18"/>
              </w:rPr>
              <w:t>namwon_bccard_consumption</w:t>
            </w:r>
          </w:p>
        </w:tc>
        <w:tc>
          <w:tcPr>
            <w:tcW w:w="1391" w:type="dxa"/>
          </w:tcPr>
          <w:p w14:paraId="1A61F80F" w14:textId="77777777" w:rsidR="00414EB0" w:rsidRDefault="00AD1F7A">
            <w:r>
              <w:rPr>
                <w:sz w:val="18"/>
              </w:rPr>
              <w:t>전북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남원시</w:t>
            </w:r>
            <w:r>
              <w:rPr>
                <w:sz w:val="18"/>
              </w:rPr>
              <w:t xml:space="preserve"> 23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행정동</w:t>
            </w:r>
          </w:p>
        </w:tc>
        <w:tc>
          <w:tcPr>
            <w:tcW w:w="1391" w:type="dxa"/>
          </w:tcPr>
          <w:p w14:paraId="3B7609CD" w14:textId="77777777" w:rsidR="00414EB0" w:rsidRDefault="00AD1F7A">
            <w:r>
              <w:rPr>
                <w:sz w:val="18"/>
              </w:rPr>
              <w:t>월</w:t>
            </w:r>
          </w:p>
        </w:tc>
        <w:tc>
          <w:tcPr>
            <w:tcW w:w="1391" w:type="dxa"/>
          </w:tcPr>
          <w:p w14:paraId="3A62D9B6" w14:textId="77777777" w:rsidR="00414EB0" w:rsidRDefault="00AD1F7A">
            <w:r>
              <w:rPr>
                <w:sz w:val="18"/>
              </w:rPr>
              <w:t xml:space="preserve">(base_ym, </w:t>
            </w:r>
            <w:r>
              <w:rPr>
                <w:sz w:val="18"/>
              </w:rPr>
              <w:t>고객유형</w:t>
            </w:r>
            <w:r>
              <w:rPr>
                <w:sz w:val="18"/>
              </w:rPr>
              <w:t xml:space="preserve">, dong_name, </w:t>
            </w:r>
            <w:r>
              <w:rPr>
                <w:sz w:val="18"/>
              </w:rPr>
              <w:t>업종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성별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연령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요일</w:t>
            </w:r>
            <w:r>
              <w:rPr>
                <w:sz w:val="18"/>
              </w:rPr>
              <w:t>) 7</w:t>
            </w:r>
            <w:r>
              <w:rPr>
                <w:sz w:val="18"/>
              </w:rPr>
              <w:t>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키</w:t>
            </w:r>
          </w:p>
        </w:tc>
        <w:tc>
          <w:tcPr>
            <w:tcW w:w="1391" w:type="dxa"/>
          </w:tcPr>
          <w:p w14:paraId="7D46E598" w14:textId="77777777" w:rsidR="00414EB0" w:rsidRDefault="00AD1F7A">
            <w:r>
              <w:rPr>
                <w:sz w:val="18"/>
              </w:rPr>
              <w:t>2019-01~2023-12</w:t>
            </w:r>
          </w:p>
        </w:tc>
        <w:tc>
          <w:tcPr>
            <w:tcW w:w="1391" w:type="dxa"/>
          </w:tcPr>
          <w:p w14:paraId="23E2E731" w14:textId="77777777" w:rsidR="00414EB0" w:rsidRDefault="00AD1F7A">
            <w:r>
              <w:rPr>
                <w:sz w:val="18"/>
              </w:rPr>
              <w:t>2</w:t>
            </w:r>
          </w:p>
        </w:tc>
        <w:tc>
          <w:tcPr>
            <w:tcW w:w="1391" w:type="dxa"/>
          </w:tcPr>
          <w:p w14:paraId="52CBF6BA" w14:textId="77777777" w:rsidR="00414EB0" w:rsidRDefault="00AD1F7A">
            <w:r>
              <w:rPr>
                <w:sz w:val="18"/>
              </w:rPr>
              <w:t>212,368</w:t>
            </w:r>
          </w:p>
        </w:tc>
      </w:tr>
      <w:tr w:rsidR="00414EB0" w14:paraId="2178485A" w14:textId="77777777">
        <w:trPr>
          <w:cantSplit/>
        </w:trPr>
        <w:tc>
          <w:tcPr>
            <w:tcW w:w="1391" w:type="dxa"/>
          </w:tcPr>
          <w:p w14:paraId="246AD0F7" w14:textId="77777777" w:rsidR="00414EB0" w:rsidRDefault="00AD1F7A">
            <w:r>
              <w:rPr>
                <w:rFonts w:ascii="Consolas" w:hAnsi="Consolas"/>
                <w:sz w:val="18"/>
              </w:rPr>
              <w:t>gwto_kt_tourism_indicators</w:t>
            </w:r>
          </w:p>
        </w:tc>
        <w:tc>
          <w:tcPr>
            <w:tcW w:w="1391" w:type="dxa"/>
          </w:tcPr>
          <w:p w14:paraId="30DF6448" w14:textId="77777777" w:rsidR="00414EB0" w:rsidRDefault="00AD1F7A">
            <w:r>
              <w:rPr>
                <w:b/>
                <w:sz w:val="18"/>
              </w:rPr>
              <w:t>강원도</w:t>
            </w:r>
            <w:r>
              <w:rPr>
                <w:b/>
                <w:sz w:val="18"/>
              </w:rPr>
              <w:t xml:space="preserve"> 18</w:t>
            </w:r>
            <w:r>
              <w:rPr>
                <w:b/>
                <w:sz w:val="18"/>
              </w:rPr>
              <w:t>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시군구</w:t>
            </w:r>
          </w:p>
        </w:tc>
        <w:tc>
          <w:tcPr>
            <w:tcW w:w="1391" w:type="dxa"/>
          </w:tcPr>
          <w:p w14:paraId="0516DBC0" w14:textId="77777777" w:rsidR="00414EB0" w:rsidRDefault="00AD1F7A">
            <w:r>
              <w:rPr>
                <w:sz w:val="18"/>
              </w:rPr>
              <w:t>월</w:t>
            </w:r>
            <w:r>
              <w:rPr>
                <w:sz w:val="18"/>
              </w:rPr>
              <w:t>(1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</w:t>
            </w:r>
            <w:r>
              <w:rPr>
                <w:sz w:val="18"/>
              </w:rPr>
              <w:t>)</w:t>
            </w:r>
          </w:p>
        </w:tc>
        <w:tc>
          <w:tcPr>
            <w:tcW w:w="1391" w:type="dxa"/>
          </w:tcPr>
          <w:p w14:paraId="58F91410" w14:textId="77777777" w:rsidR="00414EB0" w:rsidRDefault="00AD1F7A">
            <w:r>
              <w:rPr>
                <w:sz w:val="18"/>
              </w:rPr>
              <w:t>표마다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다름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시군구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관광지점</w:t>
            </w:r>
          </w:p>
        </w:tc>
        <w:tc>
          <w:tcPr>
            <w:tcW w:w="1391" w:type="dxa"/>
          </w:tcPr>
          <w:p w14:paraId="6683964E" w14:textId="77777777" w:rsidR="00414EB0" w:rsidRDefault="00AD1F7A">
            <w:r>
              <w:rPr>
                <w:sz w:val="18"/>
              </w:rPr>
              <w:t>2020-01~2025-12</w:t>
            </w:r>
          </w:p>
        </w:tc>
        <w:tc>
          <w:tcPr>
            <w:tcW w:w="1391" w:type="dxa"/>
          </w:tcPr>
          <w:p w14:paraId="612A2F23" w14:textId="77777777" w:rsidR="00414EB0" w:rsidRDefault="00AD1F7A">
            <w:r>
              <w:rPr>
                <w:sz w:val="18"/>
              </w:rPr>
              <w:t>26</w:t>
            </w:r>
          </w:p>
        </w:tc>
        <w:tc>
          <w:tcPr>
            <w:tcW w:w="1391" w:type="dxa"/>
          </w:tcPr>
          <w:p w14:paraId="2A5F34C6" w14:textId="77777777" w:rsidR="00414EB0" w:rsidRDefault="00AD1F7A">
            <w:r>
              <w:rPr>
                <w:sz w:val="18"/>
              </w:rPr>
              <w:t>21,887</w:t>
            </w:r>
          </w:p>
        </w:tc>
      </w:tr>
      <w:tr w:rsidR="00414EB0" w14:paraId="42A8277D" w14:textId="77777777">
        <w:trPr>
          <w:cantSplit/>
        </w:trPr>
        <w:tc>
          <w:tcPr>
            <w:tcW w:w="1391" w:type="dxa"/>
          </w:tcPr>
          <w:p w14:paraId="1E7C75EC" w14:textId="77777777" w:rsidR="00414EB0" w:rsidRDefault="00AD1F7A">
            <w:r>
              <w:rPr>
                <w:rFonts w:ascii="Consolas" w:hAnsi="Consolas"/>
                <w:sz w:val="18"/>
              </w:rPr>
              <w:t>nowon_kt_festival</w:t>
            </w:r>
          </w:p>
        </w:tc>
        <w:tc>
          <w:tcPr>
            <w:tcW w:w="1391" w:type="dxa"/>
          </w:tcPr>
          <w:p w14:paraId="27C48E51" w14:textId="77777777" w:rsidR="00414EB0" w:rsidRDefault="00AD1F7A">
            <w:r>
              <w:rPr>
                <w:b/>
                <w:sz w:val="18"/>
              </w:rPr>
              <w:t>서울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노원구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단일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축제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지점</w:t>
            </w:r>
          </w:p>
        </w:tc>
        <w:tc>
          <w:tcPr>
            <w:tcW w:w="1391" w:type="dxa"/>
          </w:tcPr>
          <w:p w14:paraId="3A947A04" w14:textId="77777777" w:rsidR="00414EB0" w:rsidRDefault="00AD1F7A">
            <w:r>
              <w:rPr>
                <w:b/>
                <w:sz w:val="18"/>
              </w:rPr>
              <w:t>일</w:t>
            </w:r>
          </w:p>
        </w:tc>
        <w:tc>
          <w:tcPr>
            <w:tcW w:w="1391" w:type="dxa"/>
          </w:tcPr>
          <w:p w14:paraId="6D19B4F5" w14:textId="77777777" w:rsidR="00414EB0" w:rsidRDefault="00AD1F7A">
            <w:r>
              <w:rPr>
                <w:sz w:val="18"/>
              </w:rPr>
              <w:t>(date, spot_name)</w:t>
            </w:r>
          </w:p>
        </w:tc>
        <w:tc>
          <w:tcPr>
            <w:tcW w:w="1391" w:type="dxa"/>
          </w:tcPr>
          <w:p w14:paraId="0E3FFC1D" w14:textId="77777777" w:rsidR="00414EB0" w:rsidRDefault="00AD1F7A">
            <w:r>
              <w:rPr>
                <w:sz w:val="18"/>
              </w:rPr>
              <w:t>2025-08-14~2025-09-15</w:t>
            </w:r>
          </w:p>
        </w:tc>
        <w:tc>
          <w:tcPr>
            <w:tcW w:w="1391" w:type="dxa"/>
          </w:tcPr>
          <w:p w14:paraId="47B7A799" w14:textId="77777777" w:rsidR="00414EB0" w:rsidRDefault="00AD1F7A">
            <w:r>
              <w:rPr>
                <w:sz w:val="18"/>
              </w:rPr>
              <w:t>11</w:t>
            </w:r>
          </w:p>
        </w:tc>
        <w:tc>
          <w:tcPr>
            <w:tcW w:w="1391" w:type="dxa"/>
          </w:tcPr>
          <w:p w14:paraId="6BA561DC" w14:textId="77777777" w:rsidR="00414EB0" w:rsidRDefault="00AD1F7A">
            <w:r>
              <w:rPr>
                <w:sz w:val="18"/>
              </w:rPr>
              <w:t>24,605</w:t>
            </w:r>
          </w:p>
        </w:tc>
      </w:tr>
    </w:tbl>
    <w:p w14:paraId="47FFB5E9" w14:textId="77777777" w:rsidR="00414EB0" w:rsidRDefault="00414EB0"/>
    <w:p w14:paraId="37F27AC5" w14:textId="77777777" w:rsidR="00414EB0" w:rsidRDefault="00AD1F7A">
      <w:pPr>
        <w:pStyle w:val="21"/>
      </w:pPr>
      <w:bookmarkStart w:id="6" w:name="_Toc240471960"/>
      <w:r>
        <w:t xml:space="preserve">2.2 </w:t>
      </w:r>
      <w:r>
        <w:t>원천</w:t>
      </w:r>
      <w:r>
        <w:t xml:space="preserve"> · </w:t>
      </w:r>
      <w:r>
        <w:t>전처리</w:t>
      </w:r>
      <w:r>
        <w:t xml:space="preserve"> · </w:t>
      </w:r>
      <w:r>
        <w:t>파생</w:t>
      </w:r>
      <w:r>
        <w:t xml:space="preserve"> </w:t>
      </w:r>
      <w:r>
        <w:t>구분</w:t>
      </w:r>
      <w:bookmarkEnd w:id="6"/>
    </w:p>
    <w:p w14:paraId="6C5CAA36" w14:textId="77777777" w:rsidR="00414EB0" w:rsidRDefault="00AD1F7A">
      <w:pPr>
        <w:pStyle w:val="a0"/>
      </w:pPr>
      <w:r>
        <w:rPr>
          <w:b/>
        </w:rPr>
        <w:t>원천</w:t>
      </w:r>
      <w:r>
        <w:rPr>
          <w:b/>
        </w:rPr>
        <w:t>(8</w:t>
      </w:r>
      <w:r>
        <w:rPr>
          <w:b/>
        </w:rPr>
        <w:t>건</w:t>
      </w:r>
      <w:r>
        <w:rPr>
          <w:b/>
        </w:rPr>
        <w:t>)</w:t>
      </w:r>
      <w:r>
        <w:t xml:space="preserve">: </w:t>
      </w:r>
      <w:r>
        <w:rPr>
          <w:rFonts w:ascii="Consolas" w:hAnsi="Consolas"/>
          <w:sz w:val="18"/>
        </w:rPr>
        <w:t>namwon_kt_visitors_20231130.xlsx</w:t>
      </w:r>
      <w:r>
        <w:t xml:space="preserve">, </w:t>
      </w:r>
      <w:r>
        <w:rPr>
          <w:rFonts w:ascii="Consolas" w:hAnsi="Consolas"/>
          <w:sz w:val="18"/>
        </w:rPr>
        <w:t>namwon_bccard_consumption_240130.xlsx</w:t>
      </w:r>
      <w:r>
        <w:t xml:space="preserve">, </w:t>
      </w:r>
      <w:r>
        <w:rPr>
          <w:rFonts w:ascii="Consolas" w:hAnsi="Consolas"/>
          <w:sz w:val="18"/>
        </w:rPr>
        <w:t>gwto_kt_tourism_indicators_202512.xlsx</w:t>
      </w:r>
      <w:r>
        <w:t xml:space="preserve">, </w:t>
      </w:r>
      <w:r>
        <w:rPr>
          <w:rFonts w:ascii="Consolas" w:hAnsi="Consolas"/>
          <w:sz w:val="18"/>
        </w:rPr>
        <w:t>nowon_kt_festival_20250919.xlsx</w:t>
      </w:r>
      <w:r>
        <w:t xml:space="preserve">, </w:t>
      </w:r>
      <w:r>
        <w:rPr>
          <w:rFonts w:ascii="Consolas" w:hAnsi="Consolas"/>
          <w:sz w:val="18"/>
        </w:rPr>
        <w:t>admin_boundary_kostat2013.geojson</w:t>
      </w:r>
      <w:r>
        <w:t xml:space="preserve">, </w:t>
      </w:r>
      <w:r>
        <w:t>남원</w:t>
      </w:r>
      <w:r>
        <w:t>·</w:t>
      </w:r>
      <w:r>
        <w:t>신안</w:t>
      </w:r>
      <w:r>
        <w:t xml:space="preserve"> </w:t>
      </w:r>
      <w:r>
        <w:t>복지시설</w:t>
      </w:r>
      <w:r>
        <w:t xml:space="preserve"> CSV 2</w:t>
      </w:r>
      <w:r>
        <w:t>건</w:t>
      </w:r>
      <w:r>
        <w:t xml:space="preserve">, </w:t>
      </w:r>
      <w:r>
        <w:rPr>
          <w:rFonts w:ascii="Consolas" w:hAnsi="Consolas"/>
          <w:sz w:val="18"/>
        </w:rPr>
        <w:t>README.md</w:t>
      </w:r>
      <w:r>
        <w:t>.</w:t>
      </w:r>
    </w:p>
    <w:p w14:paraId="39FAC0DE" w14:textId="77777777" w:rsidR="00414EB0" w:rsidRDefault="00AD1F7A">
      <w:pPr>
        <w:pStyle w:val="a0"/>
      </w:pPr>
      <w:r>
        <w:rPr>
          <w:b/>
        </w:rPr>
        <w:t>전처리</w:t>
      </w:r>
      <w:r>
        <w:rPr>
          <w:b/>
        </w:rPr>
        <w:t>(41 CSV)</w:t>
      </w:r>
      <w:r>
        <w:t xml:space="preserve">: </w:t>
      </w:r>
      <w:r>
        <w:rPr>
          <w:rFonts w:ascii="Consolas" w:hAnsi="Consolas"/>
          <w:sz w:val="18"/>
        </w:rPr>
        <w:t>MANIFEST.csv</w:t>
      </w:r>
      <w:r>
        <w:t>가</w:t>
      </w:r>
      <w:r>
        <w:t xml:space="preserve"> </w:t>
      </w:r>
      <w:r>
        <w:t>표마다</w:t>
      </w:r>
      <w:r>
        <w:t xml:space="preserve"> </w:t>
      </w:r>
      <w:r>
        <w:rPr>
          <w:rFonts w:ascii="Consolas" w:hAnsi="Consolas"/>
          <w:sz w:val="18"/>
        </w:rPr>
        <w:t>rows_in / rows_out / rows_dropped / transforms / key_columns</w:t>
      </w:r>
      <w:r>
        <w:t>를</w:t>
      </w:r>
      <w:r>
        <w:t xml:space="preserve"> </w:t>
      </w:r>
      <w:r>
        <w:t>기록한다</w:t>
      </w:r>
      <w:r>
        <w:t xml:space="preserve">. </w:t>
      </w:r>
      <w:r>
        <w:t>남원</w:t>
      </w:r>
      <w:r>
        <w:t xml:space="preserve"> 2</w:t>
      </w:r>
      <w:r>
        <w:t>종은</w:t>
      </w:r>
      <w:r>
        <w:t xml:space="preserve"> </w:t>
      </w:r>
      <w:r>
        <w:rPr>
          <w:rFonts w:ascii="Consolas" w:hAnsi="Consolas"/>
          <w:sz w:val="18"/>
        </w:rPr>
        <w:t>column_rename;type_fix</w:t>
      </w:r>
      <w:r>
        <w:t>만</w:t>
      </w:r>
      <w:r>
        <w:t xml:space="preserve"> </w:t>
      </w:r>
      <w:r>
        <w:t>적용되어</w:t>
      </w:r>
      <w:r>
        <w:t xml:space="preserve"> </w:t>
      </w:r>
      <w:r>
        <w:rPr>
          <w:b/>
        </w:rPr>
        <w:t>값</w:t>
      </w:r>
      <w:r>
        <w:rPr>
          <w:b/>
        </w:rPr>
        <w:t xml:space="preserve"> </w:t>
      </w:r>
      <w:r>
        <w:rPr>
          <w:b/>
        </w:rPr>
        <w:t>변경이</w:t>
      </w:r>
      <w:r>
        <w:rPr>
          <w:b/>
        </w:rPr>
        <w:t xml:space="preserve"> </w:t>
      </w:r>
      <w:r>
        <w:rPr>
          <w:b/>
        </w:rPr>
        <w:t>없다</w:t>
      </w:r>
      <w:r>
        <w:t>.</w:t>
      </w:r>
    </w:p>
    <w:p w14:paraId="63C5EA2D" w14:textId="77777777" w:rsidR="00414EB0" w:rsidRDefault="00AD1F7A">
      <w:pPr>
        <w:pStyle w:val="a0"/>
      </w:pPr>
      <w:r>
        <w:rPr>
          <w:b/>
        </w:rPr>
        <w:lastRenderedPageBreak/>
        <w:t>파생</w:t>
      </w:r>
      <w:r>
        <w:t xml:space="preserve">: </w:t>
      </w:r>
      <w:r>
        <w:t>분석</w:t>
      </w:r>
      <w:r>
        <w:t>·</w:t>
      </w:r>
      <w:r>
        <w:t>모델이</w:t>
      </w:r>
      <w:r>
        <w:t xml:space="preserve"> </w:t>
      </w:r>
      <w:r>
        <w:t>쓰는</w:t>
      </w:r>
      <w:r>
        <w:t xml:space="preserve"> </w:t>
      </w:r>
      <w:r>
        <w:t>스냅샷은</w:t>
      </w:r>
      <w:r>
        <w:t xml:space="preserve"> </w:t>
      </w:r>
      <w:r>
        <w:t>전처리</w:t>
      </w:r>
      <w:r>
        <w:t xml:space="preserve"> CSV</w:t>
      </w:r>
      <w:r>
        <w:t>를</w:t>
      </w:r>
      <w:r>
        <w:t xml:space="preserve"> PG</w:t>
      </w:r>
      <w:r>
        <w:t>에</w:t>
      </w:r>
      <w:r>
        <w:t xml:space="preserve"> </w:t>
      </w:r>
      <w:r>
        <w:t>적재한</w:t>
      </w:r>
      <w:r>
        <w:t xml:space="preserve"> </w:t>
      </w:r>
      <w:r>
        <w:t>뒤</w:t>
      </w:r>
      <w:r>
        <w:t xml:space="preserve"> </w:t>
      </w:r>
      <w:r>
        <w:rPr>
          <w:rFonts w:ascii="Consolas" w:hAnsi="Consolas"/>
          <w:sz w:val="18"/>
        </w:rPr>
        <w:t>(base_ym, dong_code)</w:t>
      </w:r>
      <w:r>
        <w:t xml:space="preserve"> </w:t>
      </w:r>
      <w:r>
        <w:t>단위로</w:t>
      </w:r>
      <w:r>
        <w:t xml:space="preserve"> </w:t>
      </w:r>
      <w:r>
        <w:t>집계해</w:t>
      </w:r>
      <w:r>
        <w:t xml:space="preserve"> </w:t>
      </w:r>
      <w:r>
        <w:t>만든다</w:t>
      </w:r>
      <w:r>
        <w:t xml:space="preserve">. </w:t>
      </w:r>
      <w:r>
        <w:t>소비는</w:t>
      </w:r>
      <w:r>
        <w:t xml:space="preserve"> </w:t>
      </w:r>
      <w:r>
        <w:rPr>
          <w:rFonts w:ascii="Consolas" w:hAnsi="Consolas"/>
          <w:sz w:val="18"/>
        </w:rPr>
        <w:t>sum(sales_est_krw)</w:t>
      </w:r>
      <w:r>
        <w:t xml:space="preserve"> </w:t>
      </w:r>
      <w:r>
        <w:t>집계가</w:t>
      </w:r>
      <w:r>
        <w:t xml:space="preserve"> </w:t>
      </w:r>
      <w:r>
        <w:t>필요하다</w:t>
      </w:r>
      <w:r>
        <w:t>.</w:t>
      </w:r>
    </w:p>
    <w:p w14:paraId="3AB59EE8" w14:textId="77777777" w:rsidR="00414EB0" w:rsidRDefault="00AD1F7A">
      <w:pPr>
        <w:pStyle w:val="a0"/>
      </w:pPr>
      <w:r>
        <w:rPr>
          <w:b/>
        </w:rPr>
        <w:t>중복</w:t>
      </w:r>
      <w:r>
        <w:rPr>
          <w:b/>
        </w:rPr>
        <w:t xml:space="preserve"> </w:t>
      </w:r>
      <w:r>
        <w:rPr>
          <w:b/>
        </w:rPr>
        <w:t>사본</w:t>
      </w:r>
      <w:r>
        <w:t xml:space="preserve">: </w:t>
      </w:r>
      <w:r>
        <w:rPr>
          <w:rFonts w:ascii="Consolas" w:hAnsi="Consolas"/>
          <w:sz w:val="18"/>
        </w:rPr>
        <w:t>platform/data/prepared</w:t>
      </w:r>
      <w:r>
        <w:t xml:space="preserve"> </w:t>
      </w:r>
      <w:r>
        <w:t>내에</w:t>
      </w:r>
      <w:r>
        <w:t xml:space="preserve"> </w:t>
      </w:r>
      <w:r>
        <w:t>동일</w:t>
      </w:r>
      <w:r>
        <w:t xml:space="preserve"> </w:t>
      </w:r>
      <w:r>
        <w:t>내용의</w:t>
      </w:r>
      <w:r>
        <w:t xml:space="preserve"> </w:t>
      </w:r>
      <w:r>
        <w:t>중복</w:t>
      </w:r>
      <w:r>
        <w:t xml:space="preserve"> </w:t>
      </w:r>
      <w:r>
        <w:t>사본은</w:t>
      </w:r>
      <w:r>
        <w:t xml:space="preserve"> </w:t>
      </w:r>
      <w:r>
        <w:t>없다</w:t>
      </w:r>
      <w:r>
        <w:t xml:space="preserve">. </w:t>
      </w:r>
      <w:r>
        <w:t>원천</w:t>
      </w:r>
      <w:r>
        <w:t xml:space="preserve"> xlsx</w:t>
      </w:r>
      <w:r>
        <w:t>와</w:t>
      </w:r>
      <w:r>
        <w:t xml:space="preserve"> </w:t>
      </w:r>
      <w:r>
        <w:t>전처리</w:t>
      </w:r>
      <w:r>
        <w:t xml:space="preserve"> CSV</w:t>
      </w:r>
      <w:r>
        <w:t>는</w:t>
      </w:r>
      <w:r>
        <w:t xml:space="preserve"> </w:t>
      </w:r>
      <w:r>
        <w:t>별개</w:t>
      </w:r>
      <w:r>
        <w:t xml:space="preserve"> </w:t>
      </w:r>
      <w:r>
        <w:t>계층이며</w:t>
      </w:r>
      <w:r>
        <w:t xml:space="preserve"> </w:t>
      </w:r>
      <w:r>
        <w:t>중복이</w:t>
      </w:r>
      <w:r>
        <w:t xml:space="preserve"> </w:t>
      </w:r>
      <w:r>
        <w:t>아니다</w:t>
      </w:r>
      <w:r>
        <w:t>.</w:t>
      </w:r>
    </w:p>
    <w:p w14:paraId="649E0CF6" w14:textId="77777777" w:rsidR="00414EB0" w:rsidRDefault="00AD1F7A">
      <w:pPr>
        <w:pStyle w:val="21"/>
      </w:pPr>
      <w:bookmarkStart w:id="7" w:name="_Toc240471961"/>
      <w:r>
        <w:t xml:space="preserve">2.3 </w:t>
      </w:r>
      <w:r>
        <w:t>단위</w:t>
      </w:r>
      <w:bookmarkEnd w:id="7"/>
    </w:p>
    <w:p w14:paraId="1E641BAD" w14:textId="77777777" w:rsidR="00414EB0" w:rsidRDefault="00AD1F7A">
      <w:r>
        <w:t>방문객</w:t>
      </w:r>
      <w:r>
        <w:t>·</w:t>
      </w:r>
      <w:r>
        <w:t>축제</w:t>
      </w:r>
      <w:r>
        <w:t xml:space="preserve"> </w:t>
      </w:r>
      <w:r>
        <w:t>계열은</w:t>
      </w:r>
      <w:r>
        <w:t xml:space="preserve"> </w:t>
      </w:r>
      <w:r>
        <w:rPr>
          <w:b/>
        </w:rPr>
        <w:t>명</w:t>
      </w:r>
      <w:r>
        <w:t xml:space="preserve">, </w:t>
      </w:r>
      <w:r>
        <w:t>소비는</w:t>
      </w:r>
      <w:r>
        <w:t xml:space="preserve"> </w:t>
      </w:r>
      <w:r>
        <w:rPr>
          <w:b/>
        </w:rPr>
        <w:t>원</w:t>
      </w:r>
      <w:r>
        <w:rPr>
          <w:b/>
        </w:rPr>
        <w:t>(</w:t>
      </w:r>
      <w:r>
        <w:rPr>
          <w:b/>
        </w:rPr>
        <w:t>추정</w:t>
      </w:r>
      <w:r>
        <w:rPr>
          <w:b/>
        </w:rPr>
        <w:t xml:space="preserve"> </w:t>
      </w:r>
      <w:r>
        <w:rPr>
          <w:b/>
        </w:rPr>
        <w:t>카드</w:t>
      </w:r>
      <w:r>
        <w:rPr>
          <w:b/>
        </w:rPr>
        <w:t xml:space="preserve"> </w:t>
      </w:r>
      <w:r>
        <w:rPr>
          <w:b/>
        </w:rPr>
        <w:t>매출</w:t>
      </w:r>
      <w:r>
        <w:rPr>
          <w:b/>
        </w:rPr>
        <w:t>)</w:t>
      </w:r>
      <w:r>
        <w:t>, GWTO</w:t>
      </w:r>
      <w:r>
        <w:t>는</w:t>
      </w:r>
      <w:r>
        <w:t xml:space="preserve"> </w:t>
      </w:r>
      <w:r>
        <w:t>표에</w:t>
      </w:r>
      <w:r>
        <w:t xml:space="preserve"> </w:t>
      </w:r>
      <w:r>
        <w:t>따라</w:t>
      </w:r>
      <w:r>
        <w:t xml:space="preserve"> </w:t>
      </w:r>
      <w:r>
        <w:t>명</w:t>
      </w:r>
      <w:r>
        <w:t>·</w:t>
      </w:r>
      <w:r>
        <w:t>원</w:t>
      </w:r>
      <w:r>
        <w:t>·</w:t>
      </w:r>
      <w:r>
        <w:t>비율</w:t>
      </w:r>
      <w:r>
        <w:t>·</w:t>
      </w:r>
      <w:r>
        <w:t>순위가</w:t>
      </w:r>
      <w:r>
        <w:t xml:space="preserve"> </w:t>
      </w:r>
      <w:r>
        <w:t>섞인다</w:t>
      </w:r>
      <w:r>
        <w:t xml:space="preserve">. </w:t>
      </w:r>
      <w:r>
        <w:rPr>
          <w:b/>
        </w:rPr>
        <w:t>단위가</w:t>
      </w:r>
      <w:r>
        <w:rPr>
          <w:b/>
        </w:rPr>
        <w:t xml:space="preserve"> </w:t>
      </w:r>
      <w:r>
        <w:rPr>
          <w:b/>
        </w:rPr>
        <w:t>다른</w:t>
      </w:r>
      <w:r>
        <w:rPr>
          <w:b/>
        </w:rPr>
        <w:t xml:space="preserve"> </w:t>
      </w:r>
      <w:r>
        <w:rPr>
          <w:b/>
        </w:rPr>
        <w:t>값을</w:t>
      </w:r>
      <w:r>
        <w:rPr>
          <w:b/>
        </w:rPr>
        <w:t xml:space="preserve"> </w:t>
      </w:r>
      <w:r>
        <w:rPr>
          <w:b/>
        </w:rPr>
        <w:t>직접</w:t>
      </w:r>
      <w:r>
        <w:rPr>
          <w:b/>
        </w:rPr>
        <w:t xml:space="preserve"> </w:t>
      </w:r>
      <w:r>
        <w:rPr>
          <w:b/>
        </w:rPr>
        <w:t>비교하지</w:t>
      </w:r>
      <w:r>
        <w:rPr>
          <w:b/>
        </w:rPr>
        <w:t xml:space="preserve"> </w:t>
      </w:r>
      <w:r>
        <w:rPr>
          <w:b/>
        </w:rPr>
        <w:t>않는다</w:t>
      </w:r>
      <w:r>
        <w:rPr>
          <w:b/>
        </w:rPr>
        <w:t>.</w:t>
      </w:r>
    </w:p>
    <w:p w14:paraId="01867B51" w14:textId="77777777" w:rsidR="00414EB0" w:rsidRDefault="00AD1F7A">
      <w:pPr>
        <w:pStyle w:val="21"/>
      </w:pPr>
      <w:bookmarkStart w:id="8" w:name="_Toc240471962"/>
      <w:r>
        <w:t xml:space="preserve">2.4 </w:t>
      </w:r>
      <w:r>
        <w:t>실제</w:t>
      </w:r>
      <w:r>
        <w:t xml:space="preserve"> </w:t>
      </w:r>
      <w:r>
        <w:t>테스트</w:t>
      </w:r>
      <w:r>
        <w:t xml:space="preserve"> </w:t>
      </w:r>
      <w:r>
        <w:t>사용</w:t>
      </w:r>
      <w:r>
        <w:t xml:space="preserve"> </w:t>
      </w:r>
      <w:r>
        <w:t>여부</w:t>
      </w:r>
      <w:bookmarkEnd w:id="8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791"/>
        <w:gridCol w:w="2385"/>
        <w:gridCol w:w="2386"/>
        <w:gridCol w:w="2394"/>
      </w:tblGrid>
      <w:tr w:rsidR="00414EB0" w14:paraId="1D1CD829" w14:textId="77777777">
        <w:trPr>
          <w:cantSplit/>
          <w:tblHeader/>
        </w:trPr>
        <w:tc>
          <w:tcPr>
            <w:tcW w:w="2435" w:type="dxa"/>
          </w:tcPr>
          <w:p w14:paraId="1F358022" w14:textId="77777777" w:rsidR="00414EB0" w:rsidRDefault="00AD1F7A">
            <w:r>
              <w:rPr>
                <w:b/>
                <w:sz w:val="18"/>
              </w:rPr>
              <w:t>데이터셋</w:t>
            </w:r>
          </w:p>
        </w:tc>
        <w:tc>
          <w:tcPr>
            <w:tcW w:w="2435" w:type="dxa"/>
          </w:tcPr>
          <w:p w14:paraId="62816A8C" w14:textId="77777777" w:rsidR="00414EB0" w:rsidRDefault="00AD1F7A">
            <w:r>
              <w:rPr>
                <w:b/>
                <w:sz w:val="18"/>
              </w:rPr>
              <w:t>적재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도구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지원</w:t>
            </w:r>
          </w:p>
        </w:tc>
        <w:tc>
          <w:tcPr>
            <w:tcW w:w="2435" w:type="dxa"/>
          </w:tcPr>
          <w:p w14:paraId="19E16C2B" w14:textId="77777777" w:rsidR="00414EB0" w:rsidRDefault="00AD1F7A">
            <w:r>
              <w:rPr>
                <w:b/>
                <w:sz w:val="18"/>
              </w:rPr>
              <w:t>분석</w:t>
            </w:r>
            <w:r>
              <w:rPr>
                <w:b/>
                <w:sz w:val="18"/>
              </w:rPr>
              <w:t xml:space="preserve"> API </w:t>
            </w:r>
            <w:r>
              <w:rPr>
                <w:b/>
                <w:sz w:val="18"/>
              </w:rPr>
              <w:t>도달</w:t>
            </w:r>
          </w:p>
        </w:tc>
        <w:tc>
          <w:tcPr>
            <w:tcW w:w="2435" w:type="dxa"/>
          </w:tcPr>
          <w:p w14:paraId="77FF6D9B" w14:textId="77777777" w:rsidR="00414EB0" w:rsidRDefault="00AD1F7A">
            <w:r>
              <w:rPr>
                <w:b/>
                <w:sz w:val="18"/>
              </w:rPr>
              <w:t xml:space="preserve">2026-09-16 </w:t>
            </w:r>
            <w:r>
              <w:rPr>
                <w:b/>
                <w:sz w:val="18"/>
              </w:rPr>
              <w:t>검증에서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실제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적재</w:t>
            </w:r>
          </w:p>
        </w:tc>
      </w:tr>
      <w:tr w:rsidR="00414EB0" w14:paraId="11CF04DA" w14:textId="77777777">
        <w:trPr>
          <w:cantSplit/>
        </w:trPr>
        <w:tc>
          <w:tcPr>
            <w:tcW w:w="2435" w:type="dxa"/>
          </w:tcPr>
          <w:p w14:paraId="769D5251" w14:textId="77777777" w:rsidR="00414EB0" w:rsidRDefault="00AD1F7A">
            <w:r>
              <w:rPr>
                <w:rFonts w:ascii="Consolas" w:hAnsi="Consolas"/>
                <w:sz w:val="18"/>
              </w:rPr>
              <w:t>namwon_kt_visitors</w:t>
            </w:r>
          </w:p>
        </w:tc>
        <w:tc>
          <w:tcPr>
            <w:tcW w:w="2435" w:type="dxa"/>
          </w:tcPr>
          <w:p w14:paraId="0C6BDAD3" w14:textId="77777777" w:rsidR="00414EB0" w:rsidRDefault="00AD1F7A">
            <w:r>
              <w:rPr>
                <w:sz w:val="18"/>
              </w:rPr>
              <w:t>O</w:t>
            </w:r>
          </w:p>
        </w:tc>
        <w:tc>
          <w:tcPr>
            <w:tcW w:w="2435" w:type="dxa"/>
          </w:tcPr>
          <w:p w14:paraId="20B68BA0" w14:textId="77777777" w:rsidR="00414EB0" w:rsidRDefault="00AD1F7A">
            <w:r>
              <w:rPr>
                <w:b/>
                <w:sz w:val="18"/>
              </w:rPr>
              <w:t>O</w:t>
            </w:r>
            <w:r>
              <w:rPr>
                <w:sz w:val="18"/>
              </w:rPr>
              <w:t xml:space="preserve"> (2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</w:t>
            </w:r>
            <w:r>
              <w:rPr>
                <w:sz w:val="18"/>
              </w:rPr>
              <w:t>)</w:t>
            </w:r>
          </w:p>
        </w:tc>
        <w:tc>
          <w:tcPr>
            <w:tcW w:w="2435" w:type="dxa"/>
          </w:tcPr>
          <w:p w14:paraId="16172ABB" w14:textId="77777777" w:rsidR="00414EB0" w:rsidRDefault="00AD1F7A">
            <w:r>
              <w:rPr>
                <w:sz w:val="18"/>
              </w:rPr>
              <w:t>O</w:t>
            </w:r>
          </w:p>
        </w:tc>
      </w:tr>
      <w:tr w:rsidR="00414EB0" w14:paraId="074EBF6D" w14:textId="77777777">
        <w:trPr>
          <w:cantSplit/>
        </w:trPr>
        <w:tc>
          <w:tcPr>
            <w:tcW w:w="2435" w:type="dxa"/>
          </w:tcPr>
          <w:p w14:paraId="4DF9EC85" w14:textId="77777777" w:rsidR="00414EB0" w:rsidRDefault="00AD1F7A">
            <w:r>
              <w:rPr>
                <w:rFonts w:ascii="Consolas" w:hAnsi="Consolas"/>
                <w:sz w:val="18"/>
              </w:rPr>
              <w:t>namwon_bccard_consumption</w:t>
            </w:r>
          </w:p>
        </w:tc>
        <w:tc>
          <w:tcPr>
            <w:tcW w:w="2435" w:type="dxa"/>
          </w:tcPr>
          <w:p w14:paraId="07F3958B" w14:textId="77777777" w:rsidR="00414EB0" w:rsidRDefault="00AD1F7A">
            <w:r>
              <w:rPr>
                <w:sz w:val="18"/>
              </w:rPr>
              <w:t>O</w:t>
            </w:r>
          </w:p>
        </w:tc>
        <w:tc>
          <w:tcPr>
            <w:tcW w:w="2435" w:type="dxa"/>
          </w:tcPr>
          <w:p w14:paraId="26BCA634" w14:textId="77777777" w:rsidR="00414EB0" w:rsidRDefault="00AD1F7A">
            <w:r>
              <w:rPr>
                <w:b/>
                <w:sz w:val="18"/>
              </w:rPr>
              <w:t>O</w:t>
            </w:r>
            <w:r>
              <w:rPr>
                <w:sz w:val="18"/>
              </w:rPr>
              <w:t xml:space="preserve"> (1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</w:t>
            </w:r>
            <w:r>
              <w:rPr>
                <w:sz w:val="18"/>
              </w:rPr>
              <w:t>)</w:t>
            </w:r>
          </w:p>
        </w:tc>
        <w:tc>
          <w:tcPr>
            <w:tcW w:w="2435" w:type="dxa"/>
          </w:tcPr>
          <w:p w14:paraId="2E40CEEA" w14:textId="77777777" w:rsidR="00414EB0" w:rsidRDefault="00AD1F7A">
            <w:r>
              <w:rPr>
                <w:sz w:val="18"/>
              </w:rPr>
              <w:t>O</w:t>
            </w:r>
          </w:p>
        </w:tc>
      </w:tr>
      <w:tr w:rsidR="00414EB0" w14:paraId="2057B676" w14:textId="77777777">
        <w:trPr>
          <w:cantSplit/>
        </w:trPr>
        <w:tc>
          <w:tcPr>
            <w:tcW w:w="2435" w:type="dxa"/>
          </w:tcPr>
          <w:p w14:paraId="731278F5" w14:textId="77777777" w:rsidR="00414EB0" w:rsidRDefault="00AD1F7A">
            <w:r>
              <w:rPr>
                <w:rFonts w:ascii="Consolas" w:hAnsi="Consolas"/>
                <w:sz w:val="18"/>
              </w:rPr>
              <w:t>gwto_kt_tourism_indicators</w:t>
            </w:r>
          </w:p>
        </w:tc>
        <w:tc>
          <w:tcPr>
            <w:tcW w:w="2435" w:type="dxa"/>
          </w:tcPr>
          <w:p w14:paraId="26B75055" w14:textId="77777777" w:rsidR="00414EB0" w:rsidRDefault="00AD1F7A">
            <w:r>
              <w:rPr>
                <w:sz w:val="18"/>
              </w:rPr>
              <w:t>O</w:t>
            </w:r>
          </w:p>
        </w:tc>
        <w:tc>
          <w:tcPr>
            <w:tcW w:w="2435" w:type="dxa"/>
          </w:tcPr>
          <w:p w14:paraId="61919422" w14:textId="77777777" w:rsidR="00414EB0" w:rsidRDefault="00AD1F7A">
            <w:r>
              <w:rPr>
                <w:b/>
                <w:sz w:val="18"/>
              </w:rPr>
              <w:t>X</w:t>
            </w:r>
          </w:p>
        </w:tc>
        <w:tc>
          <w:tcPr>
            <w:tcW w:w="2435" w:type="dxa"/>
          </w:tcPr>
          <w:p w14:paraId="28ECD297" w14:textId="77777777" w:rsidR="00414EB0" w:rsidRDefault="00AD1F7A">
            <w:r>
              <w:rPr>
                <w:sz w:val="18"/>
              </w:rPr>
              <w:t>X</w:t>
            </w:r>
          </w:p>
        </w:tc>
      </w:tr>
      <w:tr w:rsidR="00414EB0" w14:paraId="6A261D91" w14:textId="77777777">
        <w:trPr>
          <w:cantSplit/>
        </w:trPr>
        <w:tc>
          <w:tcPr>
            <w:tcW w:w="2435" w:type="dxa"/>
          </w:tcPr>
          <w:p w14:paraId="5FFF8AE8" w14:textId="77777777" w:rsidR="00414EB0" w:rsidRDefault="00AD1F7A">
            <w:r>
              <w:rPr>
                <w:rFonts w:ascii="Consolas" w:hAnsi="Consolas"/>
                <w:sz w:val="18"/>
              </w:rPr>
              <w:t>nowon_kt_festival</w:t>
            </w:r>
          </w:p>
        </w:tc>
        <w:tc>
          <w:tcPr>
            <w:tcW w:w="2435" w:type="dxa"/>
          </w:tcPr>
          <w:p w14:paraId="6980CF67" w14:textId="77777777" w:rsidR="00414EB0" w:rsidRDefault="00AD1F7A">
            <w:r>
              <w:rPr>
                <w:sz w:val="18"/>
              </w:rPr>
              <w:t>O</w:t>
            </w:r>
          </w:p>
        </w:tc>
        <w:tc>
          <w:tcPr>
            <w:tcW w:w="2435" w:type="dxa"/>
          </w:tcPr>
          <w:p w14:paraId="0DA19C8E" w14:textId="77777777" w:rsidR="00414EB0" w:rsidRDefault="00AD1F7A">
            <w:r>
              <w:rPr>
                <w:b/>
                <w:sz w:val="18"/>
              </w:rPr>
              <w:t>X</w:t>
            </w:r>
          </w:p>
        </w:tc>
        <w:tc>
          <w:tcPr>
            <w:tcW w:w="2435" w:type="dxa"/>
          </w:tcPr>
          <w:p w14:paraId="0BFFA9EA" w14:textId="77777777" w:rsidR="00414EB0" w:rsidRDefault="00AD1F7A">
            <w:r>
              <w:rPr>
                <w:sz w:val="18"/>
              </w:rPr>
              <w:t>X</w:t>
            </w:r>
          </w:p>
        </w:tc>
      </w:tr>
    </w:tbl>
    <w:p w14:paraId="53494048" w14:textId="77777777" w:rsidR="00414EB0" w:rsidRDefault="00414EB0"/>
    <w:p w14:paraId="3C33E69E" w14:textId="77777777" w:rsidR="00414EB0" w:rsidRDefault="00AD1F7A">
      <w:r>
        <w:t>도달</w:t>
      </w:r>
      <w:r>
        <w:t xml:space="preserve"> </w:t>
      </w:r>
      <w:r>
        <w:t>허용</w:t>
      </w:r>
      <w:r>
        <w:t xml:space="preserve"> </w:t>
      </w:r>
      <w:r>
        <w:t>목록은</w:t>
      </w:r>
      <w:r>
        <w:t xml:space="preserve"> </w:t>
      </w:r>
      <w:r>
        <w:rPr>
          <w:rFonts w:ascii="Consolas" w:hAnsi="Consolas"/>
          <w:sz w:val="18"/>
        </w:rPr>
        <w:t>pg_reader.ALLOWED_TABLES</w:t>
      </w:r>
      <w:r>
        <w:t xml:space="preserve"> 3</w:t>
      </w:r>
      <w:r>
        <w:t>개</w:t>
      </w:r>
      <w:r>
        <w:t>(</w:t>
      </w:r>
      <w:r>
        <w:rPr>
          <w:rFonts w:ascii="Consolas" w:hAnsi="Consolas"/>
          <w:sz w:val="18"/>
        </w:rPr>
        <w:t>ext_kt_namwon_monthly_dong_visitors</w:t>
      </w:r>
      <w:r>
        <w:t xml:space="preserve">, </w:t>
      </w:r>
      <w:r>
        <w:rPr>
          <w:rFonts w:ascii="Consolas" w:hAnsi="Consolas"/>
          <w:sz w:val="18"/>
        </w:rPr>
        <w:t>ext_bccard_dong_industry_sales</w:t>
      </w:r>
      <w:r>
        <w:t xml:space="preserve">, </w:t>
      </w:r>
      <w:r>
        <w:rPr>
          <w:rFonts w:ascii="Consolas" w:hAnsi="Consolas"/>
          <w:sz w:val="18"/>
        </w:rPr>
        <w:t>ext_kt_namwon_visitors_by_sex_age</w:t>
      </w:r>
      <w:r>
        <w:t>)</w:t>
      </w:r>
      <w:r>
        <w:t>로</w:t>
      </w:r>
      <w:r>
        <w:t xml:space="preserve"> </w:t>
      </w:r>
      <w:r>
        <w:t>고정되어</w:t>
      </w:r>
      <w:r>
        <w:t xml:space="preserve"> </w:t>
      </w:r>
      <w:r>
        <w:t>있다</w:t>
      </w:r>
      <w:r>
        <w:t>.</w:t>
      </w:r>
    </w:p>
    <w:p w14:paraId="2E231AC9" w14:textId="77777777" w:rsidR="00414EB0" w:rsidRDefault="00AD1F7A">
      <w:pPr>
        <w:pStyle w:val="1"/>
      </w:pPr>
      <w:bookmarkStart w:id="9" w:name="_Toc240471963"/>
      <w:r>
        <w:lastRenderedPageBreak/>
        <w:t xml:space="preserve">3. </w:t>
      </w:r>
      <w:r>
        <w:t>데이터</w:t>
      </w:r>
      <w:r>
        <w:t xml:space="preserve"> </w:t>
      </w:r>
      <w:r>
        <w:t>품질</w:t>
      </w:r>
      <w:bookmarkEnd w:id="9"/>
    </w:p>
    <w:p w14:paraId="13C74D44" w14:textId="77777777" w:rsidR="00414EB0" w:rsidRDefault="00AD1F7A">
      <w:pPr>
        <w:pStyle w:val="21"/>
      </w:pPr>
      <w:bookmarkStart w:id="10" w:name="_Toc240471964"/>
      <w:r>
        <w:t xml:space="preserve">3.1 </w:t>
      </w:r>
      <w:r>
        <w:t>누락</w:t>
      </w:r>
      <w:r>
        <w:t xml:space="preserve"> </w:t>
      </w:r>
      <w:r>
        <w:t>월과</w:t>
      </w:r>
      <w:r>
        <w:t xml:space="preserve"> </w:t>
      </w:r>
      <w:r>
        <w:t>지역</w:t>
      </w:r>
      <w:bookmarkEnd w:id="10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435"/>
        <w:gridCol w:w="2435"/>
        <w:gridCol w:w="2435"/>
        <w:gridCol w:w="2435"/>
      </w:tblGrid>
      <w:tr w:rsidR="00414EB0" w14:paraId="67351680" w14:textId="77777777">
        <w:trPr>
          <w:cantSplit/>
          <w:tblHeader/>
        </w:trPr>
        <w:tc>
          <w:tcPr>
            <w:tcW w:w="2435" w:type="dxa"/>
          </w:tcPr>
          <w:p w14:paraId="5FEBDEAD" w14:textId="77777777" w:rsidR="00414EB0" w:rsidRDefault="00AD1F7A">
            <w:r>
              <w:rPr>
                <w:b/>
                <w:sz w:val="18"/>
              </w:rPr>
              <w:t>데이터셋</w:t>
            </w:r>
          </w:p>
        </w:tc>
        <w:tc>
          <w:tcPr>
            <w:tcW w:w="2435" w:type="dxa"/>
          </w:tcPr>
          <w:p w14:paraId="76CA7CCB" w14:textId="77777777" w:rsidR="00414EB0" w:rsidRDefault="00AD1F7A">
            <w:r>
              <w:rPr>
                <w:b/>
                <w:sz w:val="18"/>
              </w:rPr>
              <w:t>기대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월</w:t>
            </w:r>
          </w:p>
        </w:tc>
        <w:tc>
          <w:tcPr>
            <w:tcW w:w="2435" w:type="dxa"/>
          </w:tcPr>
          <w:p w14:paraId="512271CE" w14:textId="77777777" w:rsidR="00414EB0" w:rsidRDefault="00AD1F7A">
            <w:r>
              <w:rPr>
                <w:b/>
                <w:sz w:val="18"/>
              </w:rPr>
              <w:t>실제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월</w:t>
            </w:r>
          </w:p>
        </w:tc>
        <w:tc>
          <w:tcPr>
            <w:tcW w:w="2435" w:type="dxa"/>
          </w:tcPr>
          <w:p w14:paraId="3174C1A1" w14:textId="77777777" w:rsidR="00414EB0" w:rsidRDefault="00AD1F7A">
            <w:r>
              <w:rPr>
                <w:b/>
                <w:sz w:val="18"/>
              </w:rPr>
              <w:t>누락</w:t>
            </w:r>
          </w:p>
        </w:tc>
      </w:tr>
      <w:tr w:rsidR="00414EB0" w14:paraId="55E43194" w14:textId="77777777">
        <w:trPr>
          <w:cantSplit/>
        </w:trPr>
        <w:tc>
          <w:tcPr>
            <w:tcW w:w="2435" w:type="dxa"/>
          </w:tcPr>
          <w:p w14:paraId="7AAD249B" w14:textId="77777777" w:rsidR="00414EB0" w:rsidRDefault="00AD1F7A">
            <w:r>
              <w:rPr>
                <w:sz w:val="18"/>
              </w:rPr>
              <w:t>남원</w:t>
            </w:r>
            <w:r>
              <w:rPr>
                <w:sz w:val="18"/>
              </w:rPr>
              <w:t xml:space="preserve"> KT </w:t>
            </w:r>
            <w:r>
              <w:rPr>
                <w:sz w:val="18"/>
              </w:rPr>
              <w:t>방문객</w:t>
            </w:r>
          </w:p>
        </w:tc>
        <w:tc>
          <w:tcPr>
            <w:tcW w:w="2435" w:type="dxa"/>
          </w:tcPr>
          <w:p w14:paraId="5F625507" w14:textId="77777777" w:rsidR="00414EB0" w:rsidRDefault="00AD1F7A">
            <w:r>
              <w:rPr>
                <w:sz w:val="18"/>
              </w:rPr>
              <w:t>58</w:t>
            </w:r>
          </w:p>
        </w:tc>
        <w:tc>
          <w:tcPr>
            <w:tcW w:w="2435" w:type="dxa"/>
          </w:tcPr>
          <w:p w14:paraId="5A64DE29" w14:textId="77777777" w:rsidR="00414EB0" w:rsidRDefault="00AD1F7A">
            <w:r>
              <w:rPr>
                <w:sz w:val="18"/>
              </w:rPr>
              <w:t>58</w:t>
            </w:r>
          </w:p>
        </w:tc>
        <w:tc>
          <w:tcPr>
            <w:tcW w:w="2435" w:type="dxa"/>
          </w:tcPr>
          <w:p w14:paraId="6AABA4F5" w14:textId="77777777" w:rsidR="00414EB0" w:rsidRDefault="00AD1F7A">
            <w:r>
              <w:rPr>
                <w:b/>
                <w:sz w:val="18"/>
              </w:rPr>
              <w:t>0</w:t>
            </w:r>
          </w:p>
        </w:tc>
      </w:tr>
      <w:tr w:rsidR="00414EB0" w14:paraId="63591F24" w14:textId="77777777">
        <w:trPr>
          <w:cantSplit/>
        </w:trPr>
        <w:tc>
          <w:tcPr>
            <w:tcW w:w="2435" w:type="dxa"/>
          </w:tcPr>
          <w:p w14:paraId="2E4EEE28" w14:textId="77777777" w:rsidR="00414EB0" w:rsidRDefault="00AD1F7A">
            <w:r>
              <w:rPr>
                <w:sz w:val="18"/>
              </w:rPr>
              <w:t>남원</w:t>
            </w:r>
            <w:r>
              <w:rPr>
                <w:sz w:val="18"/>
              </w:rPr>
              <w:t xml:space="preserve"> BC</w:t>
            </w:r>
            <w:r>
              <w:rPr>
                <w:sz w:val="18"/>
              </w:rPr>
              <w:t>카드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소비</w:t>
            </w:r>
          </w:p>
        </w:tc>
        <w:tc>
          <w:tcPr>
            <w:tcW w:w="2435" w:type="dxa"/>
          </w:tcPr>
          <w:p w14:paraId="251343E2" w14:textId="77777777" w:rsidR="00414EB0" w:rsidRDefault="00AD1F7A">
            <w:r>
              <w:rPr>
                <w:sz w:val="18"/>
              </w:rPr>
              <w:t>60</w:t>
            </w:r>
          </w:p>
        </w:tc>
        <w:tc>
          <w:tcPr>
            <w:tcW w:w="2435" w:type="dxa"/>
          </w:tcPr>
          <w:p w14:paraId="6F1FF649" w14:textId="77777777" w:rsidR="00414EB0" w:rsidRDefault="00AD1F7A">
            <w:r>
              <w:rPr>
                <w:sz w:val="18"/>
              </w:rPr>
              <w:t>36</w:t>
            </w:r>
          </w:p>
        </w:tc>
        <w:tc>
          <w:tcPr>
            <w:tcW w:w="2435" w:type="dxa"/>
          </w:tcPr>
          <w:p w14:paraId="38384FC6" w14:textId="77777777" w:rsidR="00414EB0" w:rsidRDefault="00AD1F7A">
            <w:r>
              <w:rPr>
                <w:b/>
                <w:sz w:val="18"/>
              </w:rPr>
              <w:t>24 (2020-01~2021-12)</w:t>
            </w:r>
          </w:p>
        </w:tc>
      </w:tr>
      <w:tr w:rsidR="00414EB0" w14:paraId="2D353746" w14:textId="77777777">
        <w:trPr>
          <w:cantSplit/>
        </w:trPr>
        <w:tc>
          <w:tcPr>
            <w:tcW w:w="2435" w:type="dxa"/>
          </w:tcPr>
          <w:p w14:paraId="6D0C9B77" w14:textId="77777777" w:rsidR="00414EB0" w:rsidRDefault="00AD1F7A">
            <w:r>
              <w:rPr>
                <w:sz w:val="18"/>
              </w:rPr>
              <w:t>강원</w:t>
            </w:r>
            <w:r>
              <w:rPr>
                <w:sz w:val="18"/>
              </w:rPr>
              <w:t xml:space="preserve"> GWTO</w:t>
            </w:r>
          </w:p>
        </w:tc>
        <w:tc>
          <w:tcPr>
            <w:tcW w:w="2435" w:type="dxa"/>
          </w:tcPr>
          <w:p w14:paraId="17B519F2" w14:textId="77777777" w:rsidR="00414EB0" w:rsidRDefault="00AD1F7A">
            <w:r>
              <w:rPr>
                <w:sz w:val="18"/>
              </w:rPr>
              <w:t>표마다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상이</w:t>
            </w:r>
          </w:p>
        </w:tc>
        <w:tc>
          <w:tcPr>
            <w:tcW w:w="2435" w:type="dxa"/>
          </w:tcPr>
          <w:p w14:paraId="19B11A2E" w14:textId="77777777" w:rsidR="00414EB0" w:rsidRDefault="00AD1F7A">
            <w:r>
              <w:rPr>
                <w:sz w:val="18"/>
              </w:rPr>
              <w:t>표마다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상이</w:t>
            </w:r>
          </w:p>
        </w:tc>
        <w:tc>
          <w:tcPr>
            <w:tcW w:w="2435" w:type="dxa"/>
          </w:tcPr>
          <w:p w14:paraId="3A461234" w14:textId="77777777" w:rsidR="00414EB0" w:rsidRDefault="00AD1F7A">
            <w:r>
              <w:rPr>
                <w:sz w:val="18"/>
              </w:rPr>
              <w:t>아래</w:t>
            </w:r>
            <w:r>
              <w:rPr>
                <w:sz w:val="18"/>
              </w:rPr>
              <w:t xml:space="preserve"> 3.6</w:t>
            </w:r>
          </w:p>
        </w:tc>
      </w:tr>
      <w:tr w:rsidR="00414EB0" w14:paraId="2FD3C15A" w14:textId="77777777">
        <w:trPr>
          <w:cantSplit/>
        </w:trPr>
        <w:tc>
          <w:tcPr>
            <w:tcW w:w="2435" w:type="dxa"/>
          </w:tcPr>
          <w:p w14:paraId="6D963EDC" w14:textId="77777777" w:rsidR="00414EB0" w:rsidRDefault="00AD1F7A">
            <w:r>
              <w:rPr>
                <w:sz w:val="18"/>
              </w:rPr>
              <w:t>서울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축제</w:t>
            </w:r>
          </w:p>
        </w:tc>
        <w:tc>
          <w:tcPr>
            <w:tcW w:w="2435" w:type="dxa"/>
          </w:tcPr>
          <w:p w14:paraId="37F6743C" w14:textId="77777777" w:rsidR="00414EB0" w:rsidRDefault="00AD1F7A">
            <w:r>
              <w:rPr>
                <w:sz w:val="18"/>
              </w:rPr>
              <w:t>33</w:t>
            </w:r>
            <w:r>
              <w:rPr>
                <w:sz w:val="18"/>
              </w:rPr>
              <w:t>일</w:t>
            </w:r>
          </w:p>
        </w:tc>
        <w:tc>
          <w:tcPr>
            <w:tcW w:w="2435" w:type="dxa"/>
          </w:tcPr>
          <w:p w14:paraId="04D5F472" w14:textId="77777777" w:rsidR="00414EB0" w:rsidRDefault="00AD1F7A">
            <w:r>
              <w:rPr>
                <w:sz w:val="18"/>
              </w:rPr>
              <w:t>33</w:t>
            </w:r>
            <w:r>
              <w:rPr>
                <w:sz w:val="18"/>
              </w:rPr>
              <w:t>일</w:t>
            </w:r>
          </w:p>
        </w:tc>
        <w:tc>
          <w:tcPr>
            <w:tcW w:w="2435" w:type="dxa"/>
          </w:tcPr>
          <w:p w14:paraId="1F0F7A4E" w14:textId="77777777" w:rsidR="00414EB0" w:rsidRDefault="00AD1F7A">
            <w:r>
              <w:rPr>
                <w:sz w:val="18"/>
              </w:rPr>
              <w:t>0</w:t>
            </w:r>
          </w:p>
        </w:tc>
      </w:tr>
    </w:tbl>
    <w:p w14:paraId="69AD6A51" w14:textId="77777777" w:rsidR="00414EB0" w:rsidRDefault="00414EB0"/>
    <w:p w14:paraId="3CD49059" w14:textId="77777777" w:rsidR="00414EB0" w:rsidRDefault="00AD1F7A">
      <w:r>
        <w:t>남원</w:t>
      </w:r>
      <w:r>
        <w:t xml:space="preserve"> KT</w:t>
      </w:r>
      <w:r>
        <w:t>는</w:t>
      </w:r>
      <w:r>
        <w:t xml:space="preserve"> 58</w:t>
      </w:r>
      <w:r>
        <w:t>개월</w:t>
      </w:r>
      <w:r>
        <w:t xml:space="preserve"> × 23</w:t>
      </w:r>
      <w:r>
        <w:t>동</w:t>
      </w:r>
      <w:r>
        <w:t xml:space="preserve"> = </w:t>
      </w:r>
      <w:r>
        <w:rPr>
          <w:b/>
        </w:rPr>
        <w:t>1,334</w:t>
      </w:r>
      <w:r>
        <w:rPr>
          <w:b/>
        </w:rPr>
        <w:t>행이</w:t>
      </w:r>
      <w:r>
        <w:rPr>
          <w:b/>
        </w:rPr>
        <w:t xml:space="preserve"> </w:t>
      </w:r>
      <w:r>
        <w:rPr>
          <w:b/>
        </w:rPr>
        <w:t>격자를</w:t>
      </w:r>
      <w:r>
        <w:rPr>
          <w:b/>
        </w:rPr>
        <w:t xml:space="preserve"> </w:t>
      </w:r>
      <w:r>
        <w:rPr>
          <w:b/>
        </w:rPr>
        <w:t>정확히</w:t>
      </w:r>
      <w:r>
        <w:rPr>
          <w:b/>
        </w:rPr>
        <w:t xml:space="preserve"> </w:t>
      </w:r>
      <w:r>
        <w:rPr>
          <w:b/>
        </w:rPr>
        <w:t>채운다</w:t>
      </w:r>
      <w:r>
        <w:t>(</w:t>
      </w:r>
      <w:r>
        <w:t>결손</w:t>
      </w:r>
      <w:r>
        <w:t xml:space="preserve"> 0).</w:t>
      </w:r>
    </w:p>
    <w:p w14:paraId="41B287E4" w14:textId="77777777" w:rsidR="00414EB0" w:rsidRDefault="00AD1F7A">
      <w:r>
        <w:t>남원</w:t>
      </w:r>
      <w:r>
        <w:t xml:space="preserve"> BC</w:t>
      </w:r>
      <w:r>
        <w:t>카드의</w:t>
      </w:r>
      <w:r>
        <w:t xml:space="preserve"> 24</w:t>
      </w:r>
      <w:r>
        <w:t>개월</w:t>
      </w:r>
      <w:r>
        <w:t xml:space="preserve"> </w:t>
      </w:r>
      <w:r>
        <w:t>공백은</w:t>
      </w:r>
      <w:r>
        <w:t xml:space="preserve"> </w:t>
      </w:r>
      <w:r>
        <w:rPr>
          <w:b/>
        </w:rPr>
        <w:t>원천</w:t>
      </w:r>
      <w:r>
        <w:rPr>
          <w:b/>
        </w:rPr>
        <w:t xml:space="preserve"> </w:t>
      </w:r>
      <w:r>
        <w:rPr>
          <w:b/>
        </w:rPr>
        <w:t>추출본</w:t>
      </w:r>
      <w:r>
        <w:rPr>
          <w:b/>
        </w:rPr>
        <w:t xml:space="preserve"> </w:t>
      </w:r>
      <w:r>
        <w:rPr>
          <w:b/>
        </w:rPr>
        <w:t>자체에</w:t>
      </w:r>
      <w:r>
        <w:rPr>
          <w:b/>
        </w:rPr>
        <w:t xml:space="preserve"> 2020·2021</w:t>
      </w:r>
      <w:r>
        <w:rPr>
          <w:b/>
        </w:rPr>
        <w:t>년</w:t>
      </w:r>
      <w:r>
        <w:rPr>
          <w:b/>
        </w:rPr>
        <w:t xml:space="preserve"> </w:t>
      </w:r>
      <w:r>
        <w:rPr>
          <w:b/>
        </w:rPr>
        <w:t>행이</w:t>
      </w:r>
      <w:r>
        <w:rPr>
          <w:b/>
        </w:rPr>
        <w:t xml:space="preserve"> </w:t>
      </w:r>
      <w:r>
        <w:rPr>
          <w:b/>
        </w:rPr>
        <w:t>없기</w:t>
      </w:r>
      <w:r>
        <w:rPr>
          <w:b/>
        </w:rPr>
        <w:t xml:space="preserve"> </w:t>
      </w:r>
      <w:r>
        <w:rPr>
          <w:b/>
        </w:rPr>
        <w:t>때문</w:t>
      </w:r>
      <w:r>
        <w:t>이다</w:t>
      </w:r>
      <w:r>
        <w:t>(</w:t>
      </w:r>
      <w:r>
        <w:t>연도별</w:t>
      </w:r>
      <w:r>
        <w:t xml:space="preserve"> </w:t>
      </w:r>
      <w:r>
        <w:t>행수</w:t>
      </w:r>
      <w:r>
        <w:t>: 2019</w:t>
      </w:r>
      <w:r>
        <w:t>년</w:t>
      </w:r>
      <w:r>
        <w:t xml:space="preserve"> 67,879 / 2022</w:t>
      </w:r>
      <w:r>
        <w:t>년</w:t>
      </w:r>
      <w:r>
        <w:t xml:space="preserve"> 74,045 / 2023</w:t>
      </w:r>
      <w:r>
        <w:t>년</w:t>
      </w:r>
      <w:r>
        <w:t xml:space="preserve"> 70,418). </w:t>
      </w:r>
      <w:r>
        <w:t>전처리</w:t>
      </w:r>
      <w:r>
        <w:t xml:space="preserve"> </w:t>
      </w:r>
      <w:r>
        <w:t>결함이</w:t>
      </w:r>
      <w:r>
        <w:t xml:space="preserve"> </w:t>
      </w:r>
      <w:r>
        <w:t>아니므로</w:t>
      </w:r>
      <w:r>
        <w:t xml:space="preserve"> </w:t>
      </w:r>
      <w:r>
        <w:rPr>
          <w:b/>
        </w:rPr>
        <w:t>보간</w:t>
      </w:r>
      <w:r>
        <w:rPr>
          <w:b/>
        </w:rPr>
        <w:t>·</w:t>
      </w:r>
      <w:r>
        <w:rPr>
          <w:b/>
        </w:rPr>
        <w:t>제로채움하지</w:t>
      </w:r>
      <w:r>
        <w:rPr>
          <w:b/>
        </w:rPr>
        <w:t xml:space="preserve"> </w:t>
      </w:r>
      <w:r>
        <w:rPr>
          <w:b/>
        </w:rPr>
        <w:t>않는다</w:t>
      </w:r>
      <w:r>
        <w:rPr>
          <w:b/>
        </w:rPr>
        <w:t>.</w:t>
      </w:r>
    </w:p>
    <w:p w14:paraId="7913FC55" w14:textId="77777777" w:rsidR="00414EB0" w:rsidRDefault="00AD1F7A">
      <w:pPr>
        <w:jc w:val="center"/>
      </w:pPr>
      <w:r>
        <w:rPr>
          <w:noProof/>
        </w:rPr>
        <w:drawing>
          <wp:inline distT="0" distB="0" distL="0" distR="0" wp14:anchorId="09C3C81A" wp14:editId="36E054A1">
            <wp:extent cx="5760000" cy="22421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차트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4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4462A" w14:textId="77777777" w:rsidR="00414EB0" w:rsidRDefault="00AD1F7A">
      <w:pPr>
        <w:pStyle w:val="af0"/>
        <w:jc w:val="center"/>
      </w:pPr>
      <w:r>
        <w:t>그림</w:t>
      </w:r>
      <w:r>
        <w:t xml:space="preserve"> 2. </w:t>
      </w:r>
      <w:r>
        <w:t>데이터셋별</w:t>
      </w:r>
      <w:r>
        <w:t xml:space="preserve"> </w:t>
      </w:r>
      <w:r>
        <w:t>관측</w:t>
      </w:r>
      <w:r>
        <w:t xml:space="preserve"> </w:t>
      </w:r>
      <w:r>
        <w:t>기간과</w:t>
      </w:r>
      <w:r>
        <w:t xml:space="preserve"> </w:t>
      </w:r>
      <w:r>
        <w:t>관측</w:t>
      </w:r>
      <w:r>
        <w:t xml:space="preserve"> </w:t>
      </w:r>
      <w:r>
        <w:t>단위</w:t>
      </w:r>
      <w:r>
        <w:t xml:space="preserve"> (</w:t>
      </w:r>
      <w:r>
        <w:t>빗금</w:t>
      </w:r>
      <w:r>
        <w:t xml:space="preserve"> = </w:t>
      </w:r>
      <w:r>
        <w:t>원천</w:t>
      </w:r>
      <w:r>
        <w:t xml:space="preserve"> </w:t>
      </w:r>
      <w:r>
        <w:t>공백</w:t>
      </w:r>
      <w:r>
        <w:t xml:space="preserve"> 2020–2021)</w:t>
      </w:r>
    </w:p>
    <w:p w14:paraId="1AC46159" w14:textId="77777777" w:rsidR="00414EB0" w:rsidRDefault="00AD1F7A">
      <w:pPr>
        <w:pStyle w:val="21"/>
      </w:pPr>
      <w:bookmarkStart w:id="11" w:name="_Toc240471965"/>
      <w:r>
        <w:t xml:space="preserve">3.2 </w:t>
      </w:r>
      <w:r>
        <w:t>중복</w:t>
      </w:r>
      <w:r>
        <w:t xml:space="preserve"> </w:t>
      </w:r>
      <w:r>
        <w:t>키</w:t>
      </w:r>
      <w:bookmarkEnd w:id="11"/>
    </w:p>
    <w:p w14:paraId="7AD74D9F" w14:textId="77777777" w:rsidR="00414EB0" w:rsidRDefault="00AD1F7A">
      <w:pPr>
        <w:pStyle w:val="a0"/>
      </w:pPr>
      <w:r>
        <w:t>남원</w:t>
      </w:r>
      <w:r>
        <w:t xml:space="preserve"> KT </w:t>
      </w:r>
      <w:r>
        <w:rPr>
          <w:rFonts w:ascii="Consolas" w:hAnsi="Consolas"/>
          <w:sz w:val="18"/>
        </w:rPr>
        <w:t>(base_ym, dong_code)</w:t>
      </w:r>
      <w:r>
        <w:t xml:space="preserve"> </w:t>
      </w:r>
      <w:r>
        <w:t>중복</w:t>
      </w:r>
      <w:r>
        <w:t xml:space="preserve"> </w:t>
      </w:r>
      <w:r>
        <w:rPr>
          <w:b/>
        </w:rPr>
        <w:t>0</w:t>
      </w:r>
    </w:p>
    <w:p w14:paraId="30C9D91B" w14:textId="77777777" w:rsidR="00414EB0" w:rsidRDefault="00AD1F7A">
      <w:pPr>
        <w:pStyle w:val="a0"/>
      </w:pPr>
      <w:r>
        <w:lastRenderedPageBreak/>
        <w:t>남원</w:t>
      </w:r>
      <w:r>
        <w:t xml:space="preserve"> BC</w:t>
      </w:r>
      <w:r>
        <w:t>카드</w:t>
      </w:r>
      <w:r>
        <w:t xml:space="preserve"> 7</w:t>
      </w:r>
      <w:r>
        <w:t>부</w:t>
      </w:r>
      <w:r>
        <w:t xml:space="preserve"> </w:t>
      </w:r>
      <w:r>
        <w:t>키</w:t>
      </w:r>
      <w:r>
        <w:t xml:space="preserve"> </w:t>
      </w:r>
      <w:r>
        <w:t>중복</w:t>
      </w:r>
      <w:r>
        <w:t xml:space="preserve"> </w:t>
      </w:r>
      <w:r>
        <w:rPr>
          <w:b/>
        </w:rPr>
        <w:t>0</w:t>
      </w:r>
    </w:p>
    <w:p w14:paraId="4A9A9C87" w14:textId="77777777" w:rsidR="00414EB0" w:rsidRDefault="00AD1F7A">
      <w:pPr>
        <w:pStyle w:val="a0"/>
      </w:pPr>
      <w:r>
        <w:t>강원</w:t>
      </w:r>
      <w:r>
        <w:t xml:space="preserve"> GWTO </w:t>
      </w:r>
      <w:r>
        <w:t>내비</w:t>
      </w:r>
      <w:r>
        <w:t xml:space="preserve"> </w:t>
      </w:r>
      <w:r>
        <w:t>순위표</w:t>
      </w:r>
      <w:r>
        <w:t xml:space="preserve"> 2</w:t>
      </w:r>
      <w:r>
        <w:t>건에</w:t>
      </w:r>
      <w:r>
        <w:t xml:space="preserve"> </w:t>
      </w:r>
      <w:r>
        <w:t>중복</w:t>
      </w:r>
      <w:r>
        <w:t xml:space="preserve"> </w:t>
      </w:r>
      <w:r>
        <w:t>존재</w:t>
      </w:r>
      <w:r>
        <w:t xml:space="preserve">: </w:t>
      </w:r>
      <w:r>
        <w:rPr>
          <w:rFonts w:ascii="Consolas" w:hAnsi="Consolas"/>
          <w:sz w:val="18"/>
        </w:rPr>
        <w:t>23_s4_1_navi_top500_prev_month.csv</w:t>
      </w:r>
      <w:r>
        <w:t xml:space="preserve"> </w:t>
      </w:r>
      <w:r>
        <w:rPr>
          <w:b/>
        </w:rPr>
        <w:t>2</w:t>
      </w:r>
      <w:r>
        <w:rPr>
          <w:b/>
        </w:rPr>
        <w:t>건</w:t>
      </w:r>
      <w:r>
        <w:t xml:space="preserve">, </w:t>
      </w:r>
      <w:r>
        <w:rPr>
          <w:rFonts w:ascii="Consolas" w:hAnsi="Consolas"/>
          <w:sz w:val="18"/>
        </w:rPr>
        <w:t>24_s4_2_navi_top500_prev_year.csv</w:t>
      </w:r>
      <w:r>
        <w:t xml:space="preserve"> </w:t>
      </w:r>
      <w:r>
        <w:rPr>
          <w:b/>
        </w:rPr>
        <w:t>3</w:t>
      </w:r>
      <w:r>
        <w:rPr>
          <w:b/>
        </w:rPr>
        <w:t>건</w:t>
      </w:r>
      <w:r>
        <w:t xml:space="preserve">. </w:t>
      </w:r>
      <w:r>
        <w:t>순위</w:t>
      </w:r>
      <w:r>
        <w:t xml:space="preserve"> </w:t>
      </w:r>
      <w:r>
        <w:t>표</w:t>
      </w:r>
      <w:r>
        <w:t xml:space="preserve"> </w:t>
      </w:r>
      <w:r>
        <w:t>특성상</w:t>
      </w:r>
      <w:r>
        <w:t xml:space="preserve"> </w:t>
      </w:r>
      <w:r>
        <w:t>동명</w:t>
      </w:r>
      <w:r>
        <w:t xml:space="preserve"> </w:t>
      </w:r>
      <w:r>
        <w:t>지점이</w:t>
      </w:r>
      <w:r>
        <w:t xml:space="preserve"> </w:t>
      </w:r>
      <w:r>
        <w:t>복수</w:t>
      </w:r>
      <w:r>
        <w:t xml:space="preserve"> </w:t>
      </w:r>
      <w:r>
        <w:t>행으로</w:t>
      </w:r>
      <w:r>
        <w:t xml:space="preserve"> </w:t>
      </w:r>
      <w:r>
        <w:t>들어온</w:t>
      </w:r>
      <w:r>
        <w:t xml:space="preserve"> </w:t>
      </w:r>
      <w:r>
        <w:t>것으로</w:t>
      </w:r>
      <w:r>
        <w:t xml:space="preserve"> </w:t>
      </w:r>
      <w:r>
        <w:t>보이며</w:t>
      </w:r>
      <w:r>
        <w:t xml:space="preserve">, </w:t>
      </w:r>
      <w:r>
        <w:t>이</w:t>
      </w:r>
      <w:r>
        <w:t xml:space="preserve"> </w:t>
      </w:r>
      <w:r>
        <w:t>두</w:t>
      </w:r>
      <w:r>
        <w:t xml:space="preserve"> </w:t>
      </w:r>
      <w:r>
        <w:t>표를</w:t>
      </w:r>
      <w:r>
        <w:t xml:space="preserve"> </w:t>
      </w:r>
      <w:r>
        <w:t>키</w:t>
      </w:r>
      <w:r>
        <w:t xml:space="preserve"> </w:t>
      </w:r>
      <w:r>
        <w:t>기준으로</w:t>
      </w:r>
      <w:r>
        <w:t xml:space="preserve"> </w:t>
      </w:r>
      <w:r>
        <w:t>조인할</w:t>
      </w:r>
      <w:r>
        <w:t xml:space="preserve"> </w:t>
      </w:r>
      <w:r>
        <w:t>때</w:t>
      </w:r>
      <w:r>
        <w:t xml:space="preserve"> </w:t>
      </w:r>
      <w:r>
        <w:t>주의가</w:t>
      </w:r>
      <w:r>
        <w:t xml:space="preserve"> </w:t>
      </w:r>
      <w:r>
        <w:t>필요하다</w:t>
      </w:r>
      <w:r>
        <w:t>.</w:t>
      </w:r>
    </w:p>
    <w:p w14:paraId="2873B7F8" w14:textId="77777777" w:rsidR="00414EB0" w:rsidRDefault="00AD1F7A">
      <w:pPr>
        <w:pStyle w:val="21"/>
      </w:pPr>
      <w:bookmarkStart w:id="12" w:name="_Toc240471966"/>
      <w:r>
        <w:t xml:space="preserve">3.3 </w:t>
      </w:r>
      <w:r>
        <w:t>조인</w:t>
      </w:r>
      <w:r>
        <w:t xml:space="preserve"> </w:t>
      </w:r>
      <w:r>
        <w:t>카디널리티와</w:t>
      </w:r>
      <w:r>
        <w:t xml:space="preserve"> </w:t>
      </w:r>
      <w:r>
        <w:t>행</w:t>
      </w:r>
      <w:r>
        <w:t xml:space="preserve"> </w:t>
      </w:r>
      <w:r>
        <w:t>증식</w:t>
      </w:r>
      <w:bookmarkEnd w:id="12"/>
    </w:p>
    <w:p w14:paraId="7A655F29" w14:textId="77777777" w:rsidR="00414EB0" w:rsidRDefault="00AD1F7A">
      <w:r>
        <w:t>남원</w:t>
      </w:r>
      <w:r>
        <w:t xml:space="preserve"> KT</w:t>
      </w:r>
      <w:r>
        <w:t>는</w:t>
      </w:r>
      <w:r>
        <w:t xml:space="preserve"> </w:t>
      </w:r>
      <w:r>
        <w:rPr>
          <w:rFonts w:ascii="Consolas" w:hAnsi="Consolas"/>
          <w:sz w:val="18"/>
        </w:rPr>
        <w:t>(</w:t>
      </w:r>
      <w:r>
        <w:rPr>
          <w:rFonts w:ascii="Consolas" w:hAnsi="Consolas"/>
          <w:sz w:val="18"/>
        </w:rPr>
        <w:t>월</w:t>
      </w:r>
      <w:r>
        <w:rPr>
          <w:rFonts w:ascii="Consolas" w:hAnsi="Consolas"/>
          <w:sz w:val="18"/>
        </w:rPr>
        <w:t xml:space="preserve">, </w:t>
      </w:r>
      <w:r>
        <w:rPr>
          <w:rFonts w:ascii="Consolas" w:hAnsi="Consolas"/>
          <w:sz w:val="18"/>
        </w:rPr>
        <w:t>동</w:t>
      </w:r>
      <w:r>
        <w:rPr>
          <w:rFonts w:ascii="Consolas" w:hAnsi="Consolas"/>
          <w:sz w:val="18"/>
        </w:rPr>
        <w:t>)</w:t>
      </w:r>
      <w:r>
        <w:t>당</w:t>
      </w:r>
      <w:r>
        <w:t xml:space="preserve"> </w:t>
      </w:r>
      <w:r>
        <w:rPr>
          <w:b/>
        </w:rPr>
        <w:t>1</w:t>
      </w:r>
      <w:r>
        <w:rPr>
          <w:b/>
        </w:rPr>
        <w:t>행</w:t>
      </w:r>
      <w:r>
        <w:t>이다</w:t>
      </w:r>
      <w:r>
        <w:t xml:space="preserve">. </w:t>
      </w:r>
      <w:r>
        <w:t>남원</w:t>
      </w:r>
      <w:r>
        <w:t xml:space="preserve"> BC</w:t>
      </w:r>
      <w:r>
        <w:t>카드는</w:t>
      </w:r>
      <w:r>
        <w:t xml:space="preserve"> </w:t>
      </w:r>
      <w:r>
        <w:t>같은</w:t>
      </w:r>
      <w:r>
        <w:t xml:space="preserve"> </w:t>
      </w:r>
      <w:r>
        <w:t>키에</w:t>
      </w:r>
      <w:r>
        <w:t xml:space="preserve"> </w:t>
      </w:r>
      <w:r>
        <w:t>대해</w:t>
      </w:r>
      <w:r>
        <w:t xml:space="preserve"> </w:t>
      </w:r>
      <w:r>
        <w:rPr>
          <w:b/>
        </w:rPr>
        <w:t>최소</w:t>
      </w:r>
      <w:r>
        <w:rPr>
          <w:b/>
        </w:rPr>
        <w:t xml:space="preserve"> 3</w:t>
      </w:r>
      <w:r>
        <w:rPr>
          <w:b/>
        </w:rPr>
        <w:t>행</w:t>
      </w:r>
      <w:r>
        <w:rPr>
          <w:b/>
        </w:rPr>
        <w:t xml:space="preserve"> · </w:t>
      </w:r>
      <w:r>
        <w:rPr>
          <w:b/>
        </w:rPr>
        <w:t>중앙값</w:t>
      </w:r>
      <w:r>
        <w:rPr>
          <w:b/>
        </w:rPr>
        <w:t xml:space="preserve"> 216</w:t>
      </w:r>
      <w:r>
        <w:rPr>
          <w:b/>
        </w:rPr>
        <w:t>행</w:t>
      </w:r>
      <w:r>
        <w:rPr>
          <w:b/>
        </w:rPr>
        <w:t xml:space="preserve"> · </w:t>
      </w:r>
      <w:r>
        <w:rPr>
          <w:b/>
        </w:rPr>
        <w:t>최대</w:t>
      </w:r>
      <w:r>
        <w:rPr>
          <w:b/>
        </w:rPr>
        <w:t xml:space="preserve"> 693</w:t>
      </w:r>
      <w:r>
        <w:rPr>
          <w:b/>
        </w:rPr>
        <w:t>행</w:t>
      </w:r>
      <w:r>
        <w:t>을</w:t>
      </w:r>
      <w:r>
        <w:t xml:space="preserve"> </w:t>
      </w:r>
      <w:r>
        <w:t>갖는다</w:t>
      </w:r>
      <w:r>
        <w:t>(</w:t>
      </w:r>
      <w:r>
        <w:t>고객유형</w:t>
      </w:r>
      <w:r>
        <w:t>×</w:t>
      </w:r>
      <w:r>
        <w:t>업종</w:t>
      </w:r>
      <w:r>
        <w:t>×</w:t>
      </w:r>
      <w:r>
        <w:t>성별</w:t>
      </w:r>
      <w:r>
        <w:t>×</w:t>
      </w:r>
      <w:r>
        <w:t>연령</w:t>
      </w:r>
      <w:r>
        <w:t>×</w:t>
      </w:r>
      <w:r>
        <w:t>요일</w:t>
      </w:r>
      <w:r>
        <w:t xml:space="preserve"> </w:t>
      </w:r>
      <w:r>
        <w:t>차원</w:t>
      </w:r>
      <w:r>
        <w:t>).</w:t>
      </w:r>
    </w:p>
    <w:p w14:paraId="1E009F55" w14:textId="77777777" w:rsidR="00414EB0" w:rsidRDefault="00AD1F7A">
      <w:r>
        <w:t>따라서</w:t>
      </w:r>
      <w:r>
        <w:t xml:space="preserve"> </w:t>
      </w:r>
      <w:r>
        <w:t>두</w:t>
      </w:r>
      <w:r>
        <w:t xml:space="preserve"> </w:t>
      </w:r>
      <w:r>
        <w:t>표를</w:t>
      </w:r>
      <w:r>
        <w:t xml:space="preserve"> </w:t>
      </w:r>
      <w:r>
        <w:rPr>
          <w:b/>
        </w:rPr>
        <w:t>원시</w:t>
      </w:r>
      <w:r>
        <w:rPr>
          <w:b/>
        </w:rPr>
        <w:t xml:space="preserve"> </w:t>
      </w:r>
      <w:r>
        <w:rPr>
          <w:b/>
        </w:rPr>
        <w:t>상태로</w:t>
      </w:r>
      <w:r>
        <w:rPr>
          <w:b/>
        </w:rPr>
        <w:t xml:space="preserve"> </w:t>
      </w:r>
      <w:r>
        <w:rPr>
          <w:b/>
        </w:rPr>
        <w:t>조인하면</w:t>
      </w:r>
      <w:r>
        <w:rPr>
          <w:b/>
        </w:rPr>
        <w:t xml:space="preserve"> </w:t>
      </w:r>
      <w:r>
        <w:rPr>
          <w:b/>
        </w:rPr>
        <w:t>최대</w:t>
      </w:r>
      <w:r>
        <w:rPr>
          <w:b/>
        </w:rPr>
        <w:t xml:space="preserve"> 693</w:t>
      </w:r>
      <w:r>
        <w:rPr>
          <w:b/>
        </w:rPr>
        <w:t>배</w:t>
      </w:r>
      <w:r>
        <w:rPr>
          <w:b/>
        </w:rPr>
        <w:t xml:space="preserve"> </w:t>
      </w:r>
      <w:r>
        <w:rPr>
          <w:b/>
        </w:rPr>
        <w:t>행</w:t>
      </w:r>
      <w:r>
        <w:rPr>
          <w:b/>
        </w:rPr>
        <w:t xml:space="preserve"> </w:t>
      </w:r>
      <w:r>
        <w:rPr>
          <w:b/>
        </w:rPr>
        <w:t>증식</w:t>
      </w:r>
      <w:r>
        <w:t>이</w:t>
      </w:r>
      <w:r>
        <w:t xml:space="preserve"> </w:t>
      </w:r>
      <w:r>
        <w:t>발생한다</w:t>
      </w:r>
      <w:r>
        <w:t xml:space="preserve">. </w:t>
      </w:r>
      <w:r>
        <w:t>반드시</w:t>
      </w:r>
      <w:r>
        <w:t xml:space="preserve"> BC</w:t>
      </w:r>
      <w:r>
        <w:t>카드를</w:t>
      </w:r>
      <w:r>
        <w:t xml:space="preserve"> </w:t>
      </w:r>
      <w:r>
        <w:rPr>
          <w:rFonts w:ascii="Consolas" w:hAnsi="Consolas"/>
          <w:sz w:val="18"/>
        </w:rPr>
        <w:t>(base_ym, dong)</w:t>
      </w:r>
      <w:r>
        <w:t xml:space="preserve"> </w:t>
      </w:r>
      <w:r>
        <w:t>단위로</w:t>
      </w:r>
      <w:r>
        <w:t xml:space="preserve"> </w:t>
      </w:r>
      <w:r>
        <w:t>먼저</w:t>
      </w:r>
      <w:r>
        <w:t xml:space="preserve"> </w:t>
      </w:r>
      <w:r>
        <w:t>집계해야</w:t>
      </w:r>
      <w:r>
        <w:t xml:space="preserve"> </w:t>
      </w:r>
      <w:r>
        <w:t>하며</w:t>
      </w:r>
      <w:r>
        <w:t xml:space="preserve">, </w:t>
      </w:r>
      <w:r>
        <w:t>현재</w:t>
      </w:r>
      <w:r>
        <w:t xml:space="preserve"> </w:t>
      </w:r>
      <w:r>
        <w:t>스냅샷</w:t>
      </w:r>
      <w:r>
        <w:t xml:space="preserve"> </w:t>
      </w:r>
      <w:r>
        <w:t>생성</w:t>
      </w:r>
      <w:r>
        <w:t xml:space="preserve"> </w:t>
      </w:r>
      <w:r>
        <w:t>로직이</w:t>
      </w:r>
      <w:r>
        <w:t xml:space="preserve"> </w:t>
      </w:r>
      <w:r>
        <w:t>이</w:t>
      </w:r>
      <w:r>
        <w:t xml:space="preserve"> </w:t>
      </w:r>
      <w:r>
        <w:t>집계를</w:t>
      </w:r>
      <w:r>
        <w:t xml:space="preserve"> </w:t>
      </w:r>
      <w:r>
        <w:t>수행한다</w:t>
      </w:r>
      <w:r>
        <w:t>.</w:t>
      </w:r>
    </w:p>
    <w:p w14:paraId="18ED480A" w14:textId="77777777" w:rsidR="00414EB0" w:rsidRDefault="00AD1F7A">
      <w:pPr>
        <w:pStyle w:val="21"/>
      </w:pPr>
      <w:bookmarkStart w:id="13" w:name="_Toc240471967"/>
      <w:r>
        <w:t xml:space="preserve">3.4 </w:t>
      </w:r>
      <w:r>
        <w:t>결측</w:t>
      </w:r>
      <w:r>
        <w:t xml:space="preserve"> vs </w:t>
      </w:r>
      <w:r>
        <w:t>진짜</w:t>
      </w:r>
      <w:r>
        <w:t xml:space="preserve"> 0</w:t>
      </w:r>
      <w:bookmarkEnd w:id="13"/>
    </w:p>
    <w:p w14:paraId="61F15809" w14:textId="77777777" w:rsidR="00414EB0" w:rsidRDefault="00AD1F7A">
      <w:r>
        <w:t>두</w:t>
      </w:r>
      <w:r>
        <w:t xml:space="preserve"> </w:t>
      </w:r>
      <w:r>
        <w:t>개념을</w:t>
      </w:r>
      <w:r>
        <w:t xml:space="preserve"> </w:t>
      </w:r>
      <w:r>
        <w:t>구분해야</w:t>
      </w:r>
      <w:r>
        <w:t xml:space="preserve"> </w:t>
      </w:r>
      <w:r>
        <w:t>하며</w:t>
      </w:r>
      <w:r>
        <w:t xml:space="preserve">, </w:t>
      </w:r>
      <w:r>
        <w:t>이</w:t>
      </w:r>
      <w:r>
        <w:t xml:space="preserve"> </w:t>
      </w:r>
      <w:r>
        <w:t>데이터에서는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형태로</w:t>
      </w:r>
      <w:r>
        <w:t xml:space="preserve"> </w:t>
      </w:r>
      <w:r>
        <w:t>나타난다</w:t>
      </w:r>
      <w:r>
        <w:t>.</w:t>
      </w:r>
    </w:p>
    <w:p w14:paraId="02CB3826" w14:textId="77777777" w:rsidR="00414EB0" w:rsidRDefault="00AD1F7A">
      <w:pPr>
        <w:pStyle w:val="a0"/>
      </w:pPr>
      <w:r>
        <w:rPr>
          <w:b/>
        </w:rPr>
        <w:t>진짜</w:t>
      </w:r>
      <w:r>
        <w:rPr>
          <w:b/>
        </w:rPr>
        <w:t xml:space="preserve"> 0</w:t>
      </w:r>
      <w:r>
        <w:t xml:space="preserve">: </w:t>
      </w:r>
      <w:r>
        <w:t>남원</w:t>
      </w:r>
      <w:r>
        <w:t xml:space="preserve"> KT </w:t>
      </w:r>
      <w:r>
        <w:rPr>
          <w:rFonts w:ascii="Consolas" w:hAnsi="Consolas"/>
          <w:sz w:val="18"/>
        </w:rPr>
        <w:t>foreign_visitors</w:t>
      </w:r>
      <w:r>
        <w:t>에</w:t>
      </w:r>
      <w:r>
        <w:t xml:space="preserve"> </w:t>
      </w:r>
      <w:r>
        <w:rPr>
          <w:b/>
        </w:rPr>
        <w:t>169</w:t>
      </w:r>
      <w:r>
        <w:rPr>
          <w:b/>
        </w:rPr>
        <w:t>건의</w:t>
      </w:r>
      <w:r>
        <w:rPr>
          <w:b/>
        </w:rPr>
        <w:t xml:space="preserve"> 0</w:t>
      </w:r>
      <w:r>
        <w:t>이</w:t>
      </w:r>
      <w:r>
        <w:t xml:space="preserve"> </w:t>
      </w:r>
      <w:r>
        <w:t>있다</w:t>
      </w:r>
      <w:r>
        <w:t xml:space="preserve">. </w:t>
      </w:r>
      <w:r>
        <w:t>빈</w:t>
      </w:r>
      <w:r>
        <w:t xml:space="preserve"> </w:t>
      </w:r>
      <w:r>
        <w:t>셀이</w:t>
      </w:r>
      <w:r>
        <w:t xml:space="preserve"> </w:t>
      </w:r>
      <w:r>
        <w:t>아니라</w:t>
      </w:r>
      <w:r>
        <w:t xml:space="preserve"> </w:t>
      </w:r>
      <w:r>
        <w:t>관측된</w:t>
      </w:r>
      <w:r>
        <w:t xml:space="preserve"> 0</w:t>
      </w:r>
      <w:r>
        <w:t>이며</w:t>
      </w:r>
      <w:r>
        <w:t xml:space="preserve">, </w:t>
      </w:r>
      <w:r>
        <w:t>외국인</w:t>
      </w:r>
      <w:r>
        <w:t xml:space="preserve"> </w:t>
      </w:r>
      <w:r>
        <w:t>방문이</w:t>
      </w:r>
      <w:r>
        <w:t xml:space="preserve"> </w:t>
      </w:r>
      <w:r>
        <w:t>없었던</w:t>
      </w:r>
      <w:r>
        <w:t xml:space="preserve"> (</w:t>
      </w:r>
      <w:r>
        <w:t>월</w:t>
      </w:r>
      <w:r>
        <w:t xml:space="preserve">, </w:t>
      </w:r>
      <w:r>
        <w:t>동</w:t>
      </w:r>
      <w:r>
        <w:t>)</w:t>
      </w:r>
      <w:r>
        <w:t>을</w:t>
      </w:r>
      <w:r>
        <w:t xml:space="preserve"> </w:t>
      </w:r>
      <w:r>
        <w:t>뜻한다</w:t>
      </w:r>
      <w:r>
        <w:t xml:space="preserve">. </w:t>
      </w:r>
      <w:r>
        <w:t>결측</w:t>
      </w:r>
      <w:r>
        <w:t xml:space="preserve"> </w:t>
      </w:r>
      <w:r>
        <w:t>처리</w:t>
      </w:r>
      <w:r>
        <w:t xml:space="preserve"> </w:t>
      </w:r>
      <w:r>
        <w:t>대상이</w:t>
      </w:r>
      <w:r>
        <w:t xml:space="preserve"> </w:t>
      </w:r>
      <w:r>
        <w:t>아니다</w:t>
      </w:r>
      <w:r>
        <w:t>.</w:t>
      </w:r>
    </w:p>
    <w:p w14:paraId="4935CC57" w14:textId="77777777" w:rsidR="00414EB0" w:rsidRDefault="00AD1F7A">
      <w:pPr>
        <w:pStyle w:val="a0"/>
      </w:pPr>
      <w:r>
        <w:rPr>
          <w:b/>
        </w:rPr>
        <w:t>비어</w:t>
      </w:r>
      <w:r>
        <w:rPr>
          <w:b/>
        </w:rPr>
        <w:t xml:space="preserve"> </w:t>
      </w:r>
      <w:r>
        <w:rPr>
          <w:b/>
        </w:rPr>
        <w:t>있음</w:t>
      </w:r>
      <w:r>
        <w:t xml:space="preserve">: </w:t>
      </w:r>
      <w:r>
        <w:t>남원</w:t>
      </w:r>
      <w:r>
        <w:t xml:space="preserve"> KT·BC</w:t>
      </w:r>
      <w:r>
        <w:t>카드</w:t>
      </w:r>
      <w:r>
        <w:t xml:space="preserve"> </w:t>
      </w:r>
      <w:r>
        <w:t>모두</w:t>
      </w:r>
      <w:r>
        <w:t xml:space="preserve"> </w:t>
      </w:r>
      <w:r>
        <w:t>숫자</w:t>
      </w:r>
      <w:r>
        <w:t xml:space="preserve"> </w:t>
      </w:r>
      <w:r>
        <w:t>컬럼에</w:t>
      </w:r>
      <w:r>
        <w:t xml:space="preserve"> </w:t>
      </w:r>
      <w:r>
        <w:t>비숫자</w:t>
      </w:r>
      <w:r>
        <w:t>·</w:t>
      </w:r>
      <w:r>
        <w:t>빈</w:t>
      </w:r>
      <w:r>
        <w:t xml:space="preserve"> </w:t>
      </w:r>
      <w:r>
        <w:t>셀이</w:t>
      </w:r>
      <w:r>
        <w:t xml:space="preserve"> </w:t>
      </w:r>
      <w:r>
        <w:rPr>
          <w:b/>
        </w:rPr>
        <w:t>0</w:t>
      </w:r>
      <w:r>
        <w:rPr>
          <w:b/>
        </w:rPr>
        <w:t>건</w:t>
      </w:r>
      <w:r>
        <w:t>이다</w:t>
      </w:r>
      <w:r>
        <w:t xml:space="preserve">. </w:t>
      </w:r>
      <w:r>
        <w:t>음수도</w:t>
      </w:r>
      <w:r>
        <w:t xml:space="preserve"> 0</w:t>
      </w:r>
      <w:r>
        <w:t>건이다</w:t>
      </w:r>
      <w:r>
        <w:t>.</w:t>
      </w:r>
    </w:p>
    <w:p w14:paraId="2FED0AD6" w14:textId="77777777" w:rsidR="00414EB0" w:rsidRDefault="00AD1F7A">
      <w:pPr>
        <w:pStyle w:val="a0"/>
      </w:pPr>
      <w:r>
        <w:rPr>
          <w:b/>
        </w:rPr>
        <w:t>행</w:t>
      </w:r>
      <w:r>
        <w:rPr>
          <w:b/>
        </w:rPr>
        <w:t xml:space="preserve"> </w:t>
      </w:r>
      <w:r>
        <w:rPr>
          <w:b/>
        </w:rPr>
        <w:t>자체의</w:t>
      </w:r>
      <w:r>
        <w:rPr>
          <w:b/>
        </w:rPr>
        <w:t xml:space="preserve"> </w:t>
      </w:r>
      <w:r>
        <w:rPr>
          <w:b/>
        </w:rPr>
        <w:t>부재</w:t>
      </w:r>
      <w:r>
        <w:t xml:space="preserve">: </w:t>
      </w:r>
      <w:r>
        <w:t>결측은</w:t>
      </w:r>
      <w:r>
        <w:t xml:space="preserve"> </w:t>
      </w:r>
      <w:r>
        <w:t>값이</w:t>
      </w:r>
      <w:r>
        <w:t xml:space="preserve"> </w:t>
      </w:r>
      <w:r>
        <w:t>아니라</w:t>
      </w:r>
      <w:r>
        <w:t xml:space="preserve"> </w:t>
      </w:r>
      <w:r>
        <w:rPr>
          <w:b/>
        </w:rPr>
        <w:t>행의</w:t>
      </w:r>
      <w:r>
        <w:rPr>
          <w:b/>
        </w:rPr>
        <w:t xml:space="preserve"> </w:t>
      </w:r>
      <w:r>
        <w:rPr>
          <w:b/>
        </w:rPr>
        <w:t>부재</w:t>
      </w:r>
      <w:r>
        <w:t>로</w:t>
      </w:r>
      <w:r>
        <w:t xml:space="preserve"> </w:t>
      </w:r>
      <w:r>
        <w:t>나타난다</w:t>
      </w:r>
      <w:r>
        <w:t xml:space="preserve">. </w:t>
      </w:r>
      <w:r>
        <w:t>집계</w:t>
      </w:r>
      <w:r>
        <w:t xml:space="preserve"> </w:t>
      </w:r>
      <w:r>
        <w:t>행이</w:t>
      </w:r>
      <w:r>
        <w:t xml:space="preserve"> </w:t>
      </w:r>
      <w:r>
        <w:t>없는</w:t>
      </w:r>
      <w:r>
        <w:t xml:space="preserve"> (</w:t>
      </w:r>
      <w:r>
        <w:t>월</w:t>
      </w:r>
      <w:r>
        <w:t xml:space="preserve">, </w:t>
      </w:r>
      <w:r>
        <w:t>동</w:t>
      </w:r>
      <w:r>
        <w:t>)</w:t>
      </w:r>
      <w:r>
        <w:t>은</w:t>
      </w:r>
      <w:r>
        <w:t xml:space="preserve"> </w:t>
      </w:r>
      <w:r>
        <w:t>스냅샷에</w:t>
      </w:r>
      <w:r>
        <w:t xml:space="preserve"> </w:t>
      </w:r>
      <w:r>
        <w:t>들어가지</w:t>
      </w:r>
      <w:r>
        <w:t xml:space="preserve"> </w:t>
      </w:r>
      <w:r>
        <w:t>않는다</w:t>
      </w:r>
      <w:r>
        <w:t>.</w:t>
      </w:r>
    </w:p>
    <w:p w14:paraId="33C58D6F" w14:textId="77777777" w:rsidR="00414EB0" w:rsidRDefault="00AD1F7A">
      <w:r>
        <w:t>여기서</w:t>
      </w:r>
      <w:r>
        <w:t xml:space="preserve"> </w:t>
      </w:r>
      <w:r>
        <w:rPr>
          <w:b/>
        </w:rPr>
        <w:t>모델</w:t>
      </w:r>
      <w:r>
        <w:rPr>
          <w:b/>
        </w:rPr>
        <w:t xml:space="preserve"> </w:t>
      </w:r>
      <w:r>
        <w:rPr>
          <w:b/>
        </w:rPr>
        <w:t>피처의</w:t>
      </w:r>
      <w:r>
        <w:rPr>
          <w:b/>
        </w:rPr>
        <w:t xml:space="preserve"> </w:t>
      </w:r>
      <w:r>
        <w:rPr>
          <w:b/>
        </w:rPr>
        <w:t>전년동월</w:t>
      </w:r>
      <w:r>
        <w:rPr>
          <w:b/>
        </w:rPr>
        <w:t xml:space="preserve"> </w:t>
      </w:r>
      <w:r>
        <w:rPr>
          <w:b/>
        </w:rPr>
        <w:t>결측</w:t>
      </w:r>
      <w:r>
        <w:rPr>
          <w:b/>
        </w:rPr>
        <w:t xml:space="preserve"> </w:t>
      </w:r>
      <w:r>
        <w:rPr>
          <w:b/>
        </w:rPr>
        <w:t>표시</w:t>
      </w:r>
      <w:r>
        <w:rPr>
          <w:b/>
        </w:rPr>
        <w:t>(</w:t>
      </w:r>
      <w:r>
        <w:rPr>
          <w:rFonts w:ascii="Consolas" w:hAnsi="Consolas"/>
          <w:b/>
          <w:sz w:val="18"/>
        </w:rPr>
        <w:t>has_yoy</w:t>
      </w:r>
      <w:r>
        <w:rPr>
          <w:b/>
        </w:rPr>
        <w:t>)</w:t>
      </w:r>
      <w:r>
        <w:rPr>
          <w:b/>
        </w:rPr>
        <w:t>와</w:t>
      </w:r>
      <w:r>
        <w:rPr>
          <w:b/>
        </w:rPr>
        <w:t xml:space="preserve"> </w:t>
      </w:r>
      <w:r>
        <w:rPr>
          <w:b/>
        </w:rPr>
        <w:t>소비</w:t>
      </w:r>
      <w:r>
        <w:rPr>
          <w:b/>
        </w:rPr>
        <w:t xml:space="preserve"> 2020~2021 </w:t>
      </w:r>
      <w:r>
        <w:rPr>
          <w:b/>
        </w:rPr>
        <w:t>원천</w:t>
      </w:r>
      <w:r>
        <w:rPr>
          <w:b/>
        </w:rPr>
        <w:t xml:space="preserve"> </w:t>
      </w:r>
      <w:r>
        <w:rPr>
          <w:b/>
        </w:rPr>
        <w:t>공백은</w:t>
      </w:r>
      <w:r>
        <w:rPr>
          <w:b/>
        </w:rPr>
        <w:t xml:space="preserve"> </w:t>
      </w:r>
      <w:r>
        <w:rPr>
          <w:b/>
        </w:rPr>
        <w:t>서로</w:t>
      </w:r>
      <w:r>
        <w:rPr>
          <w:b/>
        </w:rPr>
        <w:t xml:space="preserve"> </w:t>
      </w:r>
      <w:r>
        <w:rPr>
          <w:b/>
        </w:rPr>
        <w:t>다른</w:t>
      </w:r>
      <w:r>
        <w:rPr>
          <w:b/>
        </w:rPr>
        <w:t xml:space="preserve"> </w:t>
      </w:r>
      <w:r>
        <w:rPr>
          <w:b/>
        </w:rPr>
        <w:t>문제</w:t>
      </w:r>
      <w:r>
        <w:t>다</w:t>
      </w:r>
      <w: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47"/>
        <w:gridCol w:w="3247"/>
        <w:gridCol w:w="3247"/>
      </w:tblGrid>
      <w:tr w:rsidR="00414EB0" w14:paraId="4872299B" w14:textId="77777777">
        <w:trPr>
          <w:cantSplit/>
          <w:tblHeader/>
        </w:trPr>
        <w:tc>
          <w:tcPr>
            <w:tcW w:w="3247" w:type="dxa"/>
          </w:tcPr>
          <w:p w14:paraId="3CCF9F0F" w14:textId="77777777" w:rsidR="00414EB0" w:rsidRDefault="00AD1F7A">
            <w:r>
              <w:rPr>
                <w:b/>
                <w:sz w:val="18"/>
              </w:rPr>
              <w:t>구분</w:t>
            </w:r>
          </w:p>
        </w:tc>
        <w:tc>
          <w:tcPr>
            <w:tcW w:w="3247" w:type="dxa"/>
          </w:tcPr>
          <w:p w14:paraId="0415E416" w14:textId="77777777" w:rsidR="00414EB0" w:rsidRDefault="00AD1F7A">
            <w:r>
              <w:rPr>
                <w:b/>
                <w:sz w:val="18"/>
              </w:rPr>
              <w:t>소비</w:t>
            </w:r>
            <w:r>
              <w:rPr>
                <w:b/>
                <w:sz w:val="18"/>
              </w:rPr>
              <w:t xml:space="preserve"> 2020~2021 </w:t>
            </w:r>
            <w:r>
              <w:rPr>
                <w:b/>
                <w:sz w:val="18"/>
              </w:rPr>
              <w:t>공백</w:t>
            </w:r>
          </w:p>
        </w:tc>
        <w:tc>
          <w:tcPr>
            <w:tcW w:w="3247" w:type="dxa"/>
          </w:tcPr>
          <w:p w14:paraId="56DBC71B" w14:textId="77777777" w:rsidR="00414EB0" w:rsidRDefault="00AD1F7A">
            <w:r>
              <w:rPr>
                <w:b/>
                <w:sz w:val="18"/>
              </w:rPr>
              <w:t>전년동월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결측</w:t>
            </w:r>
            <w:r>
              <w:rPr>
                <w:b/>
                <w:sz w:val="18"/>
              </w:rPr>
              <w:t xml:space="preserve"> flag</w:t>
            </w:r>
          </w:p>
        </w:tc>
      </w:tr>
      <w:tr w:rsidR="00414EB0" w14:paraId="3FD1BB89" w14:textId="77777777">
        <w:trPr>
          <w:cantSplit/>
        </w:trPr>
        <w:tc>
          <w:tcPr>
            <w:tcW w:w="3247" w:type="dxa"/>
          </w:tcPr>
          <w:p w14:paraId="5EB2EE22" w14:textId="77777777" w:rsidR="00414EB0" w:rsidRDefault="00AD1F7A">
            <w:r>
              <w:rPr>
                <w:sz w:val="18"/>
              </w:rPr>
              <w:t>정체</w:t>
            </w:r>
          </w:p>
        </w:tc>
        <w:tc>
          <w:tcPr>
            <w:tcW w:w="3247" w:type="dxa"/>
          </w:tcPr>
          <w:p w14:paraId="11666B7E" w14:textId="77777777" w:rsidR="00414EB0" w:rsidRDefault="00AD1F7A">
            <w:r>
              <w:rPr>
                <w:sz w:val="18"/>
              </w:rPr>
              <w:t>원천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추출본에</w:t>
            </w:r>
            <w:r>
              <w:rPr>
                <w:sz w:val="18"/>
              </w:rPr>
              <w:t xml:space="preserve"> 24</w:t>
            </w:r>
            <w:r>
              <w:rPr>
                <w:sz w:val="18"/>
              </w:rPr>
              <w:t>개월의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행이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없음</w:t>
            </w:r>
          </w:p>
        </w:tc>
        <w:tc>
          <w:tcPr>
            <w:tcW w:w="3247" w:type="dxa"/>
          </w:tcPr>
          <w:p w14:paraId="21366BC9" w14:textId="77777777" w:rsidR="00414EB0" w:rsidRDefault="00AD1F7A">
            <w:r>
              <w:rPr>
                <w:sz w:val="18"/>
              </w:rPr>
              <w:t>특정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표본에서</w:t>
            </w:r>
            <w:r>
              <w:rPr>
                <w:sz w:val="18"/>
              </w:rPr>
              <w:t xml:space="preserve"> t−12 </w:t>
            </w:r>
            <w:r>
              <w:rPr>
                <w:sz w:val="18"/>
              </w:rPr>
              <w:t>관측을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참조할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수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없음</w:t>
            </w:r>
          </w:p>
        </w:tc>
      </w:tr>
      <w:tr w:rsidR="00414EB0" w14:paraId="6883EBB2" w14:textId="77777777">
        <w:trPr>
          <w:cantSplit/>
        </w:trPr>
        <w:tc>
          <w:tcPr>
            <w:tcW w:w="3247" w:type="dxa"/>
          </w:tcPr>
          <w:p w14:paraId="6C14557A" w14:textId="77777777" w:rsidR="00414EB0" w:rsidRDefault="00AD1F7A">
            <w:r>
              <w:rPr>
                <w:sz w:val="18"/>
              </w:rPr>
              <w:t>원인</w:t>
            </w:r>
          </w:p>
        </w:tc>
        <w:tc>
          <w:tcPr>
            <w:tcW w:w="3247" w:type="dxa"/>
          </w:tcPr>
          <w:p w14:paraId="632019F0" w14:textId="77777777" w:rsidR="00414EB0" w:rsidRDefault="00AD1F7A"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범위</w:t>
            </w:r>
          </w:p>
        </w:tc>
        <w:tc>
          <w:tcPr>
            <w:tcW w:w="3247" w:type="dxa"/>
          </w:tcPr>
          <w:p w14:paraId="618FE653" w14:textId="77777777" w:rsidR="00414EB0" w:rsidRDefault="00AD1F7A">
            <w:r>
              <w:rPr>
                <w:sz w:val="18"/>
              </w:rPr>
              <w:t>계열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직후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또는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공백을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가로지르는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구간</w:t>
            </w:r>
          </w:p>
        </w:tc>
      </w:tr>
      <w:tr w:rsidR="00414EB0" w14:paraId="1DDC191D" w14:textId="77777777">
        <w:trPr>
          <w:cantSplit/>
        </w:trPr>
        <w:tc>
          <w:tcPr>
            <w:tcW w:w="3247" w:type="dxa"/>
          </w:tcPr>
          <w:p w14:paraId="27F5FAEF" w14:textId="77777777" w:rsidR="00414EB0" w:rsidRDefault="00AD1F7A">
            <w:r>
              <w:rPr>
                <w:sz w:val="18"/>
              </w:rPr>
              <w:lastRenderedPageBreak/>
              <w:t>처리</w:t>
            </w:r>
          </w:p>
        </w:tc>
        <w:tc>
          <w:tcPr>
            <w:tcW w:w="3247" w:type="dxa"/>
          </w:tcPr>
          <w:p w14:paraId="22A8728D" w14:textId="77777777" w:rsidR="00414EB0" w:rsidRDefault="00AD1F7A">
            <w:r>
              <w:rPr>
                <w:b/>
                <w:sz w:val="18"/>
              </w:rPr>
              <w:t>보간하지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않음</w:t>
            </w:r>
            <w:r>
              <w:rPr>
                <w:b/>
                <w:sz w:val="18"/>
              </w:rPr>
              <w:t>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행을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만들지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</w:p>
        </w:tc>
        <w:tc>
          <w:tcPr>
            <w:tcW w:w="3247" w:type="dxa"/>
          </w:tcPr>
          <w:p w14:paraId="333F48E4" w14:textId="77777777" w:rsidR="00414EB0" w:rsidRDefault="00AD1F7A">
            <w:r>
              <w:rPr>
                <w:rFonts w:ascii="Consolas" w:hAnsi="Consolas"/>
                <w:sz w:val="18"/>
              </w:rPr>
              <w:t>has_yoy=0</w:t>
            </w:r>
            <w:r>
              <w:rPr>
                <w:sz w:val="18"/>
              </w:rPr>
              <w:t>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표시하고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y_yoy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같은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행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y_lag1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대체</w:t>
            </w:r>
          </w:p>
        </w:tc>
      </w:tr>
      <w:tr w:rsidR="00414EB0" w14:paraId="47F1FFFF" w14:textId="77777777">
        <w:trPr>
          <w:cantSplit/>
        </w:trPr>
        <w:tc>
          <w:tcPr>
            <w:tcW w:w="3247" w:type="dxa"/>
          </w:tcPr>
          <w:p w14:paraId="1FBC2F8D" w14:textId="77777777" w:rsidR="00414EB0" w:rsidRDefault="00AD1F7A">
            <w:r>
              <w:rPr>
                <w:sz w:val="18"/>
              </w:rPr>
              <w:t>근거</w:t>
            </w:r>
          </w:p>
        </w:tc>
        <w:tc>
          <w:tcPr>
            <w:tcW w:w="3247" w:type="dxa"/>
          </w:tcPr>
          <w:p w14:paraId="1178E8AD" w14:textId="77777777" w:rsidR="00414EB0" w:rsidRDefault="00AD1F7A">
            <w:r>
              <w:rPr>
                <w:sz w:val="18"/>
              </w:rPr>
              <w:t>원천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연도별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행수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</w:p>
        </w:tc>
        <w:tc>
          <w:tcPr>
            <w:tcW w:w="3247" w:type="dxa"/>
          </w:tcPr>
          <w:p w14:paraId="6682EE04" w14:textId="77777777" w:rsidR="00414EB0" w:rsidRDefault="00AD1F7A">
            <w:r>
              <w:rPr>
                <w:sz w:val="18"/>
              </w:rPr>
              <w:t>대체값은</w:t>
            </w:r>
            <w:r>
              <w:rPr>
                <w:sz w:val="18"/>
              </w:rPr>
              <w:t xml:space="preserve"> t−1 </w:t>
            </w:r>
            <w:r>
              <w:rPr>
                <w:sz w:val="18"/>
              </w:rPr>
              <w:t>값이므로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미래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정보가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들어가지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않음</w:t>
            </w:r>
          </w:p>
        </w:tc>
      </w:tr>
    </w:tbl>
    <w:p w14:paraId="29F6ACBC" w14:textId="77777777" w:rsidR="00414EB0" w:rsidRDefault="00414EB0"/>
    <w:p w14:paraId="774D6CA1" w14:textId="77777777" w:rsidR="00414EB0" w:rsidRDefault="00AD1F7A">
      <w:r>
        <w:t>전자는</w:t>
      </w:r>
      <w:r>
        <w:t xml:space="preserve"> </w:t>
      </w:r>
      <w:r>
        <w:rPr>
          <w:b/>
        </w:rPr>
        <w:t>데이터에</w:t>
      </w:r>
      <w:r>
        <w:rPr>
          <w:b/>
        </w:rPr>
        <w:t xml:space="preserve"> </w:t>
      </w:r>
      <w:r>
        <w:rPr>
          <w:b/>
        </w:rPr>
        <w:t>없는</w:t>
      </w:r>
      <w:r>
        <w:rPr>
          <w:b/>
        </w:rPr>
        <w:t xml:space="preserve"> </w:t>
      </w:r>
      <w:r>
        <w:rPr>
          <w:b/>
        </w:rPr>
        <w:t>것을</w:t>
      </w:r>
      <w:r>
        <w:rPr>
          <w:b/>
        </w:rPr>
        <w:t xml:space="preserve"> </w:t>
      </w:r>
      <w:r>
        <w:rPr>
          <w:b/>
        </w:rPr>
        <w:t>만들지</w:t>
      </w:r>
      <w:r>
        <w:rPr>
          <w:b/>
        </w:rPr>
        <w:t xml:space="preserve"> </w:t>
      </w:r>
      <w:r>
        <w:rPr>
          <w:b/>
        </w:rPr>
        <w:t>않는다</w:t>
      </w:r>
      <w:r>
        <w:t>는</w:t>
      </w:r>
      <w:r>
        <w:t xml:space="preserve"> </w:t>
      </w:r>
      <w:r>
        <w:t>원칙이고</w:t>
      </w:r>
      <w:r>
        <w:t xml:space="preserve">, </w:t>
      </w:r>
      <w:r>
        <w:t>후자는</w:t>
      </w:r>
      <w:r>
        <w:t xml:space="preserve"> </w:t>
      </w:r>
      <w:r>
        <w:rPr>
          <w:b/>
        </w:rPr>
        <w:t>있는</w:t>
      </w:r>
      <w:r>
        <w:rPr>
          <w:b/>
        </w:rPr>
        <w:t xml:space="preserve"> </w:t>
      </w:r>
      <w:r>
        <w:rPr>
          <w:b/>
        </w:rPr>
        <w:t>정보로</w:t>
      </w:r>
      <w:r>
        <w:rPr>
          <w:b/>
        </w:rPr>
        <w:t xml:space="preserve"> </w:t>
      </w:r>
      <w:r>
        <w:rPr>
          <w:b/>
        </w:rPr>
        <w:t>표시하고</w:t>
      </w:r>
      <w:r>
        <w:rPr>
          <w:b/>
        </w:rPr>
        <w:t xml:space="preserve"> </w:t>
      </w:r>
      <w:r>
        <w:rPr>
          <w:b/>
        </w:rPr>
        <w:t>대체한다</w:t>
      </w:r>
      <w:r>
        <w:t>는</w:t>
      </w:r>
      <w:r>
        <w:t xml:space="preserve"> </w:t>
      </w:r>
      <w:r>
        <w:t>처리다</w:t>
      </w:r>
      <w:r>
        <w:t xml:space="preserve">. </w:t>
      </w:r>
      <w:r>
        <w:t>둘을</w:t>
      </w:r>
      <w:r>
        <w:t xml:space="preserve"> </w:t>
      </w:r>
      <w:r>
        <w:t>같은</w:t>
      </w:r>
      <w:r>
        <w:t xml:space="preserve"> </w:t>
      </w:r>
      <w:r>
        <w:t>문제로</w:t>
      </w:r>
      <w:r>
        <w:t xml:space="preserve"> </w:t>
      </w:r>
      <w:r>
        <w:t>묶지</w:t>
      </w:r>
      <w:r>
        <w:t xml:space="preserve"> </w:t>
      </w:r>
      <w:r>
        <w:t>않는다</w:t>
      </w:r>
      <w:r>
        <w:t>.</w:t>
      </w:r>
    </w:p>
    <w:p w14:paraId="704D4F80" w14:textId="77777777" w:rsidR="00414EB0" w:rsidRDefault="00AD1F7A">
      <w:pPr>
        <w:pStyle w:val="21"/>
      </w:pPr>
      <w:bookmarkStart w:id="14" w:name="_Toc240471968"/>
      <w:r>
        <w:t xml:space="preserve">3.5 </w:t>
      </w:r>
      <w:r>
        <w:t>단위</w:t>
      </w:r>
      <w:r>
        <w:t>·</w:t>
      </w:r>
      <w:r>
        <w:t>코드</w:t>
      </w:r>
      <w:r>
        <w:t xml:space="preserve"> </w:t>
      </w:r>
      <w:r>
        <w:t>변화</w:t>
      </w:r>
      <w:bookmarkEnd w:id="14"/>
    </w:p>
    <w:p w14:paraId="60EFDACF" w14:textId="77777777" w:rsidR="00414EB0" w:rsidRDefault="00AD1F7A">
      <w:pPr>
        <w:pStyle w:val="a0"/>
      </w:pPr>
      <w:r>
        <w:t>남원</w:t>
      </w:r>
      <w:r>
        <w:t xml:space="preserve"> KT</w:t>
      </w:r>
      <w:r>
        <w:t>는</w:t>
      </w:r>
      <w:r>
        <w:t xml:space="preserve"> </w:t>
      </w:r>
      <w:r>
        <w:t>행정동</w:t>
      </w:r>
      <w:r>
        <w:t xml:space="preserve"> </w:t>
      </w:r>
      <w:r>
        <w:t>코드</w:t>
      </w:r>
      <w:r>
        <w:t>(</w:t>
      </w:r>
      <w:r>
        <w:rPr>
          <w:rFonts w:ascii="Consolas" w:hAnsi="Consolas"/>
          <w:sz w:val="18"/>
        </w:rPr>
        <w:t>dong_code</w:t>
      </w:r>
      <w:r>
        <w:t>, 8</w:t>
      </w:r>
      <w:r>
        <w:t>자리</w:t>
      </w:r>
      <w:r>
        <w:t>)</w:t>
      </w:r>
      <w:r>
        <w:t>를</w:t>
      </w:r>
      <w:r>
        <w:t>, BC</w:t>
      </w:r>
      <w:r>
        <w:t>카드는</w:t>
      </w:r>
      <w:r>
        <w:t xml:space="preserve"> </w:t>
      </w:r>
      <w:r>
        <w:t>행정동</w:t>
      </w:r>
      <w:r>
        <w:t xml:space="preserve"> </w:t>
      </w:r>
      <w:r>
        <w:rPr>
          <w:b/>
        </w:rPr>
        <w:t>이름</w:t>
      </w:r>
      <w:r>
        <w:t>(</w:t>
      </w:r>
      <w:r>
        <w:rPr>
          <w:rFonts w:ascii="Consolas" w:hAnsi="Consolas"/>
          <w:sz w:val="18"/>
        </w:rPr>
        <w:t>dong_name</w:t>
      </w:r>
      <w:r>
        <w:t>)</w:t>
      </w:r>
      <w:r>
        <w:t>을</w:t>
      </w:r>
      <w:r>
        <w:t xml:space="preserve"> </w:t>
      </w:r>
      <w:r>
        <w:t>쓴다</w:t>
      </w:r>
      <w:r>
        <w:t xml:space="preserve">. </w:t>
      </w:r>
      <w:r>
        <w:t>대응표</w:t>
      </w:r>
      <w:r>
        <w:t xml:space="preserve"> </w:t>
      </w:r>
      <w:r>
        <w:rPr>
          <w:rFonts w:ascii="Consolas" w:hAnsi="Consolas"/>
          <w:sz w:val="18"/>
        </w:rPr>
        <w:t>namwon_dong_map.json</w:t>
      </w:r>
      <w:r>
        <w:t>이</w:t>
      </w:r>
      <w:r>
        <w:t xml:space="preserve"> </w:t>
      </w:r>
      <w:r>
        <w:rPr>
          <w:b/>
        </w:rPr>
        <w:t>23</w:t>
      </w:r>
      <w:r>
        <w:rPr>
          <w:b/>
        </w:rPr>
        <w:t>개를</w:t>
      </w:r>
      <w:r>
        <w:rPr>
          <w:b/>
        </w:rPr>
        <w:t xml:space="preserve"> </w:t>
      </w:r>
      <w:r>
        <w:rPr>
          <w:b/>
        </w:rPr>
        <w:t>모두</w:t>
      </w:r>
      <w:r>
        <w:rPr>
          <w:b/>
        </w:rPr>
        <w:t xml:space="preserve"> </w:t>
      </w:r>
      <w:r>
        <w:rPr>
          <w:b/>
        </w:rPr>
        <w:t>매핑</w:t>
      </w:r>
      <w:r>
        <w:t>하며</w:t>
      </w:r>
      <w:r>
        <w:t xml:space="preserve"> </w:t>
      </w:r>
      <w:r>
        <w:t>미매핑</w:t>
      </w:r>
      <w:r>
        <w:t xml:space="preserve"> 0</w:t>
      </w:r>
      <w:r>
        <w:t>건이다</w:t>
      </w:r>
      <w:r>
        <w:t>.</w:t>
      </w:r>
    </w:p>
    <w:p w14:paraId="6CAA1408" w14:textId="77777777" w:rsidR="00414EB0" w:rsidRDefault="00AD1F7A">
      <w:pPr>
        <w:pStyle w:val="a0"/>
      </w:pPr>
      <w:r>
        <w:t>방문객</w:t>
      </w:r>
      <w:r>
        <w:t xml:space="preserve"> </w:t>
      </w:r>
      <w:r>
        <w:t>값이</w:t>
      </w:r>
      <w:r>
        <w:t xml:space="preserve"> </w:t>
      </w:r>
      <w:r>
        <w:t>소수점을</w:t>
      </w:r>
      <w:r>
        <w:t xml:space="preserve"> </w:t>
      </w:r>
      <w:r>
        <w:t>포함한다</w:t>
      </w:r>
      <w:r>
        <w:t>(</w:t>
      </w:r>
      <w:r>
        <w:t>예</w:t>
      </w:r>
      <w:r>
        <w:t xml:space="preserve">: </w:t>
      </w:r>
      <w:r>
        <w:t>최소</w:t>
      </w:r>
      <w:r>
        <w:t xml:space="preserve"> 4,637.5). </w:t>
      </w:r>
      <w:r>
        <w:t>추정</w:t>
      </w:r>
      <w:r>
        <w:t>·</w:t>
      </w:r>
      <w:r>
        <w:t>보정된</w:t>
      </w:r>
      <w:r>
        <w:t xml:space="preserve"> </w:t>
      </w:r>
      <w:r>
        <w:t>값이므로</w:t>
      </w:r>
      <w:r>
        <w:t xml:space="preserve"> </w:t>
      </w:r>
      <w:r>
        <w:t>정수</w:t>
      </w:r>
      <w:r>
        <w:t xml:space="preserve"> </w:t>
      </w:r>
      <w:r>
        <w:t>카운트로</w:t>
      </w:r>
      <w:r>
        <w:t xml:space="preserve"> </w:t>
      </w:r>
      <w:r>
        <w:t>취급하지</w:t>
      </w:r>
      <w:r>
        <w:t xml:space="preserve"> </w:t>
      </w:r>
      <w:r>
        <w:t>않는다</w:t>
      </w:r>
      <w:r>
        <w:t>.</w:t>
      </w:r>
    </w:p>
    <w:p w14:paraId="53CF7921" w14:textId="77777777" w:rsidR="00414EB0" w:rsidRDefault="00AD1F7A">
      <w:pPr>
        <w:pStyle w:val="a0"/>
      </w:pPr>
      <w:r>
        <w:t>소비</w:t>
      </w:r>
      <w:r>
        <w:t xml:space="preserve"> </w:t>
      </w:r>
      <w:r>
        <w:t>금액</w:t>
      </w:r>
      <w:r>
        <w:t xml:space="preserve"> </w:t>
      </w:r>
      <w:r>
        <w:t>범위는</w:t>
      </w:r>
      <w:r>
        <w:t xml:space="preserve"> 44</w:t>
      </w:r>
      <w:r>
        <w:t>원</w:t>
      </w:r>
      <w:r>
        <w:t>~361,841,766</w:t>
      </w:r>
      <w:r>
        <w:t>원으로</w:t>
      </w:r>
      <w:r>
        <w:t xml:space="preserve"> 5</w:t>
      </w:r>
      <w:r>
        <w:t>자리</w:t>
      </w:r>
      <w:r>
        <w:t xml:space="preserve"> </w:t>
      </w:r>
      <w:r>
        <w:t>이상</w:t>
      </w:r>
      <w:r>
        <w:t xml:space="preserve"> </w:t>
      </w:r>
      <w:r>
        <w:t>폭이</w:t>
      </w:r>
      <w:r>
        <w:t xml:space="preserve"> </w:t>
      </w:r>
      <w:r>
        <w:t>넓다</w:t>
      </w:r>
      <w:r>
        <w:t xml:space="preserve">. </w:t>
      </w:r>
      <w:r>
        <w:t>로그</w:t>
      </w:r>
      <w:r>
        <w:t>·</w:t>
      </w:r>
      <w:r>
        <w:t>정규화</w:t>
      </w:r>
      <w:r>
        <w:t xml:space="preserve"> </w:t>
      </w:r>
      <w:r>
        <w:t>없이</w:t>
      </w:r>
      <w:r>
        <w:t xml:space="preserve"> </w:t>
      </w:r>
      <w:r>
        <w:t>단순</w:t>
      </w:r>
      <w:r>
        <w:t xml:space="preserve"> </w:t>
      </w:r>
      <w:r>
        <w:t>합산</w:t>
      </w:r>
      <w:r>
        <w:t xml:space="preserve"> </w:t>
      </w:r>
      <w:r>
        <w:t>비교를</w:t>
      </w:r>
      <w:r>
        <w:t xml:space="preserve"> </w:t>
      </w:r>
      <w:r>
        <w:t>하면</w:t>
      </w:r>
      <w:r>
        <w:t xml:space="preserve"> </w:t>
      </w:r>
      <w:r>
        <w:t>대형</w:t>
      </w:r>
      <w:r>
        <w:t xml:space="preserve"> </w:t>
      </w:r>
      <w:r>
        <w:t>동이</w:t>
      </w:r>
      <w:r>
        <w:t xml:space="preserve"> </w:t>
      </w:r>
      <w:r>
        <w:t>지표를</w:t>
      </w:r>
      <w:r>
        <w:t xml:space="preserve"> </w:t>
      </w:r>
      <w:r>
        <w:t>지배한다</w:t>
      </w:r>
      <w:r>
        <w:t xml:space="preserve">(3.7 </w:t>
      </w:r>
      <w:r>
        <w:t>참조</w:t>
      </w:r>
      <w:r>
        <w:t>).</w:t>
      </w:r>
    </w:p>
    <w:p w14:paraId="5966DB80" w14:textId="77777777" w:rsidR="00414EB0" w:rsidRDefault="00AD1F7A">
      <w:pPr>
        <w:pStyle w:val="21"/>
      </w:pPr>
      <w:bookmarkStart w:id="15" w:name="_Toc240471969"/>
      <w:r>
        <w:t xml:space="preserve">3.6 </w:t>
      </w:r>
      <w:r>
        <w:t>강원</w:t>
      </w:r>
      <w:r>
        <w:t xml:space="preserve"> GWTO</w:t>
      </w:r>
      <w:r>
        <w:t>의</w:t>
      </w:r>
      <w:r>
        <w:t xml:space="preserve"> </w:t>
      </w:r>
      <w:r>
        <w:t>유효</w:t>
      </w:r>
      <w:r>
        <w:t xml:space="preserve"> </w:t>
      </w:r>
      <w:r>
        <w:t>구간</w:t>
      </w:r>
      <w:r>
        <w:t xml:space="preserve"> </w:t>
      </w:r>
      <w:r>
        <w:t>이질성</w:t>
      </w:r>
      <w:bookmarkEnd w:id="15"/>
    </w:p>
    <w:p w14:paraId="59FFA8A5" w14:textId="77777777" w:rsidR="00414EB0" w:rsidRDefault="00AD1F7A">
      <w:r>
        <w:t>26</w:t>
      </w:r>
      <w:r>
        <w:t>개</w:t>
      </w:r>
      <w:r>
        <w:t xml:space="preserve"> </w:t>
      </w:r>
      <w:r>
        <w:t>표의</w:t>
      </w:r>
      <w:r>
        <w:t xml:space="preserve"> </w:t>
      </w:r>
      <w:r>
        <w:rPr>
          <w:b/>
        </w:rPr>
        <w:t>유효</w:t>
      </w:r>
      <w:r>
        <w:rPr>
          <w:b/>
        </w:rPr>
        <w:t xml:space="preserve"> </w:t>
      </w:r>
      <w:r>
        <w:rPr>
          <w:b/>
        </w:rPr>
        <w:t>시작월이</w:t>
      </w:r>
      <w:r>
        <w:rPr>
          <w:b/>
        </w:rPr>
        <w:t xml:space="preserve"> 9</w:t>
      </w:r>
      <w:r>
        <w:rPr>
          <w:b/>
        </w:rPr>
        <w:t>종</w:t>
      </w:r>
      <w:r>
        <w:t>(202001, 202003, 202102, 202301, 202310, 202401, 202412, 202502, 202511)</w:t>
      </w:r>
      <w:r>
        <w:t>으로</w:t>
      </w:r>
      <w:r>
        <w:t xml:space="preserve"> </w:t>
      </w:r>
      <w:r>
        <w:t>갈린다</w:t>
      </w:r>
      <w:r>
        <w:t xml:space="preserve">. </w:t>
      </w:r>
      <w:r>
        <w:t>종료월은</w:t>
      </w:r>
      <w:r>
        <w:t xml:space="preserve"> 202412 </w:t>
      </w:r>
      <w:r>
        <w:t>또는</w:t>
      </w:r>
      <w:r>
        <w:t xml:space="preserve"> 202512</w:t>
      </w:r>
      <w:r>
        <w:t>다</w:t>
      </w:r>
      <w:r>
        <w:t>.</w:t>
      </w:r>
    </w:p>
    <w:p w14:paraId="3FF5B867" w14:textId="77777777" w:rsidR="00414EB0" w:rsidRDefault="00AD1F7A">
      <w:r>
        <w:t>즉</w:t>
      </w:r>
      <w:r>
        <w:t xml:space="preserve"> </w:t>
      </w:r>
      <w:r>
        <w:rPr>
          <w:b/>
        </w:rPr>
        <w:t>표마다</w:t>
      </w:r>
      <w:r>
        <w:rPr>
          <w:b/>
        </w:rPr>
        <w:t xml:space="preserve"> </w:t>
      </w:r>
      <w:r>
        <w:rPr>
          <w:b/>
        </w:rPr>
        <w:t>분모가</w:t>
      </w:r>
      <w:r>
        <w:rPr>
          <w:b/>
        </w:rPr>
        <w:t xml:space="preserve"> </w:t>
      </w:r>
      <w:r>
        <w:rPr>
          <w:b/>
        </w:rPr>
        <w:t>다르다</w:t>
      </w:r>
      <w:r>
        <w:rPr>
          <w:b/>
        </w:rPr>
        <w:t>.</w:t>
      </w:r>
      <w:r>
        <w:t xml:space="preserve"> </w:t>
      </w:r>
      <w:r>
        <w:t>같은</w:t>
      </w:r>
      <w:r>
        <w:t xml:space="preserve"> </w:t>
      </w:r>
      <w:r>
        <w:t>축에</w:t>
      </w:r>
      <w:r>
        <w:t xml:space="preserve"> </w:t>
      </w:r>
      <w:r>
        <w:t>올려</w:t>
      </w:r>
      <w:r>
        <w:t xml:space="preserve"> </w:t>
      </w:r>
      <w:r>
        <w:t>비교하려면</w:t>
      </w:r>
      <w:r>
        <w:t xml:space="preserve"> </w:t>
      </w:r>
      <w:r>
        <w:t>구간을</w:t>
      </w:r>
      <w:r>
        <w:t xml:space="preserve"> </w:t>
      </w:r>
      <w:r>
        <w:t>다시</w:t>
      </w:r>
      <w:r>
        <w:t xml:space="preserve"> </w:t>
      </w:r>
      <w:r>
        <w:t>맞춰</w:t>
      </w:r>
      <w:r>
        <w:t xml:space="preserve"> </w:t>
      </w:r>
      <w:r>
        <w:t>명시해야</w:t>
      </w:r>
      <w:r>
        <w:t xml:space="preserve"> </w:t>
      </w:r>
      <w:r>
        <w:t>한다</w:t>
      </w:r>
      <w:r>
        <w:t xml:space="preserve">. </w:t>
      </w:r>
      <w:r>
        <w:t>또</w:t>
      </w:r>
      <w:r>
        <w:t xml:space="preserve"> </w:t>
      </w:r>
      <w:r>
        <w:rPr>
          <w:rFonts w:ascii="Consolas" w:hAnsi="Consolas"/>
          <w:sz w:val="18"/>
        </w:rPr>
        <w:t>19_s3_4_city_hour.csv</w:t>
      </w:r>
      <w:r>
        <w:t>와</w:t>
      </w:r>
      <w:r>
        <w:t xml:space="preserve"> </w:t>
      </w:r>
      <w:r>
        <w:rPr>
          <w:rFonts w:ascii="Consolas" w:hAnsi="Consolas"/>
          <w:sz w:val="18"/>
        </w:rPr>
        <w:t>21_s3_6_city_region.csv</w:t>
      </w:r>
      <w:r>
        <w:t xml:space="preserve"> 2</w:t>
      </w:r>
      <w:r>
        <w:t>건에는</w:t>
      </w:r>
      <w:r>
        <w:t xml:space="preserve"> </w:t>
      </w:r>
      <w:r>
        <w:t>기간</w:t>
      </w:r>
      <w:r>
        <w:t xml:space="preserve"> </w:t>
      </w:r>
      <w:r>
        <w:t>컬럼이</w:t>
      </w:r>
      <w:r>
        <w:t xml:space="preserve"> </w:t>
      </w:r>
      <w:r>
        <w:t>없어</w:t>
      </w:r>
      <w:r>
        <w:t xml:space="preserve"> </w:t>
      </w:r>
      <w:r>
        <w:t>시계열</w:t>
      </w:r>
      <w:r>
        <w:t xml:space="preserve"> </w:t>
      </w:r>
      <w:r>
        <w:t>축에</w:t>
      </w:r>
      <w:r>
        <w:t xml:space="preserve"> </w:t>
      </w:r>
      <w:r>
        <w:t>올릴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50B027ED" w14:textId="77777777" w:rsidR="00414EB0" w:rsidRDefault="00AD1F7A">
      <w:pPr>
        <w:jc w:val="center"/>
      </w:pPr>
      <w:r>
        <w:rPr>
          <w:noProof/>
        </w:rPr>
        <w:lastRenderedPageBreak/>
        <w:drawing>
          <wp:inline distT="0" distB="0" distL="0" distR="0" wp14:anchorId="571B6D64" wp14:editId="52408B6A">
            <wp:extent cx="5760000" cy="28172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차트-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1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88724" w14:textId="77777777" w:rsidR="00414EB0" w:rsidRDefault="00AD1F7A">
      <w:pPr>
        <w:pStyle w:val="af0"/>
        <w:jc w:val="center"/>
      </w:pPr>
      <w:r>
        <w:t>그림</w:t>
      </w:r>
      <w:r>
        <w:t xml:space="preserve"> 3. </w:t>
      </w:r>
      <w:r>
        <w:t>강원</w:t>
      </w:r>
      <w:r>
        <w:t xml:space="preserve"> GWTO </w:t>
      </w:r>
      <w:r>
        <w:t>지표</w:t>
      </w:r>
      <w:r>
        <w:t xml:space="preserve"> </w:t>
      </w:r>
      <w:r>
        <w:t>테이블별</w:t>
      </w:r>
      <w:r>
        <w:t xml:space="preserve"> </w:t>
      </w:r>
      <w:r>
        <w:t>유효</w:t>
      </w:r>
      <w:r>
        <w:t xml:space="preserve"> </w:t>
      </w:r>
      <w:r>
        <w:t>구간</w:t>
      </w:r>
      <w:r>
        <w:t xml:space="preserve"> — </w:t>
      </w:r>
      <w:r>
        <w:t>시작월이</w:t>
      </w:r>
      <w:r>
        <w:t xml:space="preserve"> </w:t>
      </w:r>
      <w:r>
        <w:t>제각각이라</w:t>
      </w:r>
      <w:r>
        <w:t xml:space="preserve"> </w:t>
      </w:r>
      <w:r>
        <w:t>분모가</w:t>
      </w:r>
      <w:r>
        <w:t xml:space="preserve"> </w:t>
      </w:r>
      <w:r>
        <w:t>다르다</w:t>
      </w:r>
    </w:p>
    <w:p w14:paraId="296533F7" w14:textId="77777777" w:rsidR="00414EB0" w:rsidRDefault="00AD1F7A">
      <w:pPr>
        <w:pStyle w:val="21"/>
      </w:pPr>
      <w:bookmarkStart w:id="16" w:name="_Toc240471970"/>
      <w:r>
        <w:t xml:space="preserve">3.7 </w:t>
      </w:r>
      <w:r>
        <w:t>지역</w:t>
      </w:r>
      <w:r>
        <w:t xml:space="preserve"> </w:t>
      </w:r>
      <w:r>
        <w:t>편중</w:t>
      </w:r>
      <w:bookmarkEnd w:id="16"/>
    </w:p>
    <w:p w14:paraId="2A8753F0" w14:textId="77777777" w:rsidR="00414EB0" w:rsidRDefault="00AD1F7A">
      <w:r>
        <w:t>남원</w:t>
      </w:r>
      <w:r>
        <w:t xml:space="preserve"> 23</w:t>
      </w:r>
      <w:r>
        <w:t>개</w:t>
      </w:r>
      <w:r>
        <w:t xml:space="preserve"> </w:t>
      </w:r>
      <w:r>
        <w:t>행정동은</w:t>
      </w:r>
      <w:r>
        <w:t xml:space="preserve"> </w:t>
      </w:r>
      <w:r>
        <w:t>고르게</w:t>
      </w:r>
      <w:r>
        <w:t xml:space="preserve"> </w:t>
      </w:r>
      <w:r>
        <w:t>분포하지</w:t>
      </w:r>
      <w:r>
        <w:t xml:space="preserve"> </w:t>
      </w:r>
      <w:r>
        <w:t>않는다</w:t>
      </w:r>
      <w:r>
        <w:t>.</w:t>
      </w:r>
    </w:p>
    <w:p w14:paraId="24ABE36C" w14:textId="77777777" w:rsidR="00414EB0" w:rsidRDefault="00AD1F7A">
      <w:pPr>
        <w:pStyle w:val="a0"/>
      </w:pPr>
      <w:r>
        <w:t>방문객</w:t>
      </w:r>
      <w:r>
        <w:t xml:space="preserve">: </w:t>
      </w:r>
      <w:r>
        <w:t>상위</w:t>
      </w:r>
      <w:r>
        <w:t xml:space="preserve"> 1</w:t>
      </w:r>
      <w:r>
        <w:t>개</w:t>
      </w:r>
      <w:r>
        <w:t xml:space="preserve"> </w:t>
      </w:r>
      <w:r>
        <w:t>동이</w:t>
      </w:r>
      <w:r>
        <w:t xml:space="preserve"> </w:t>
      </w:r>
      <w:r>
        <w:rPr>
          <w:b/>
        </w:rPr>
        <w:t>12.6%</w:t>
      </w:r>
      <w:r>
        <w:t xml:space="preserve">, </w:t>
      </w:r>
      <w:r>
        <w:t>상위</w:t>
      </w:r>
      <w:r>
        <w:t xml:space="preserve"> 5</w:t>
      </w:r>
      <w:r>
        <w:t>개가</w:t>
      </w:r>
      <w:r>
        <w:t xml:space="preserve"> </w:t>
      </w:r>
      <w:r>
        <w:rPr>
          <w:b/>
        </w:rPr>
        <w:t>48.0%</w:t>
      </w:r>
      <w:r>
        <w:t xml:space="preserve">, </w:t>
      </w:r>
      <w:r>
        <w:t>하위</w:t>
      </w:r>
      <w:r>
        <w:t xml:space="preserve"> 5</w:t>
      </w:r>
      <w:r>
        <w:t>개는</w:t>
      </w:r>
      <w:r>
        <w:t xml:space="preserve"> </w:t>
      </w:r>
      <w:r>
        <w:t>합쳐서</w:t>
      </w:r>
      <w:r>
        <w:t xml:space="preserve"> </w:t>
      </w:r>
      <w:r>
        <w:rPr>
          <w:b/>
        </w:rPr>
        <w:t>5.2%</w:t>
      </w:r>
    </w:p>
    <w:p w14:paraId="714079C7" w14:textId="77777777" w:rsidR="00414EB0" w:rsidRDefault="00AD1F7A">
      <w:pPr>
        <w:pStyle w:val="a0"/>
      </w:pPr>
      <w:r>
        <w:t>소비</w:t>
      </w:r>
      <w:r>
        <w:t xml:space="preserve">: </w:t>
      </w:r>
      <w:r>
        <w:t>상위</w:t>
      </w:r>
      <w:r>
        <w:t xml:space="preserve"> 1</w:t>
      </w:r>
      <w:r>
        <w:t>개</w:t>
      </w:r>
      <w:r>
        <w:t xml:space="preserve"> </w:t>
      </w:r>
      <w:r>
        <w:t>동</w:t>
      </w:r>
      <w:r>
        <w:t>(</w:t>
      </w:r>
      <w:r>
        <w:t>도통동</w:t>
      </w:r>
      <w:r>
        <w:t>)</w:t>
      </w:r>
      <w:r>
        <w:t>이</w:t>
      </w:r>
      <w:r>
        <w:t xml:space="preserve"> </w:t>
      </w:r>
      <w:r>
        <w:rPr>
          <w:b/>
        </w:rPr>
        <w:t>20.8%</w:t>
      </w:r>
      <w:r>
        <w:t xml:space="preserve">, </w:t>
      </w:r>
      <w:r>
        <w:t>상위</w:t>
      </w:r>
      <w:r>
        <w:t xml:space="preserve"> 5</w:t>
      </w:r>
      <w:r>
        <w:t>개가</w:t>
      </w:r>
      <w:r>
        <w:t xml:space="preserve"> </w:t>
      </w:r>
      <w:r>
        <w:rPr>
          <w:b/>
        </w:rPr>
        <w:t>65.8%</w:t>
      </w:r>
    </w:p>
    <w:p w14:paraId="518CB570" w14:textId="77777777" w:rsidR="00414EB0" w:rsidRDefault="00AD1F7A">
      <w:pPr>
        <w:jc w:val="center"/>
      </w:pPr>
      <w:r>
        <w:rPr>
          <w:noProof/>
        </w:rPr>
        <w:drawing>
          <wp:inline distT="0" distB="0" distL="0" distR="0" wp14:anchorId="1131458A" wp14:editId="2A45856B">
            <wp:extent cx="5760000" cy="25185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차트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96421" w14:textId="77777777" w:rsidR="00414EB0" w:rsidRDefault="00AD1F7A">
      <w:pPr>
        <w:pStyle w:val="af0"/>
        <w:jc w:val="center"/>
      </w:pPr>
      <w:r>
        <w:t>그림</w:t>
      </w:r>
      <w:r>
        <w:t xml:space="preserve"> 4. </w:t>
      </w:r>
      <w:r>
        <w:t>남원</w:t>
      </w:r>
      <w:r>
        <w:t xml:space="preserve"> 23</w:t>
      </w:r>
      <w:r>
        <w:t>개</w:t>
      </w:r>
      <w:r>
        <w:t xml:space="preserve"> </w:t>
      </w:r>
      <w:r>
        <w:t>행정동의</w:t>
      </w:r>
      <w:r>
        <w:t xml:space="preserve"> </w:t>
      </w:r>
      <w:r>
        <w:t>점유율</w:t>
      </w:r>
      <w:r>
        <w:t xml:space="preserve"> </w:t>
      </w:r>
      <w:r>
        <w:t>편중</w:t>
      </w:r>
      <w:r>
        <w:t xml:space="preserve"> — </w:t>
      </w:r>
      <w:r>
        <w:t>각</w:t>
      </w:r>
      <w:r>
        <w:t xml:space="preserve"> </w:t>
      </w:r>
      <w:r>
        <w:t>지표를</w:t>
      </w:r>
      <w:r>
        <w:t xml:space="preserve"> </w:t>
      </w:r>
      <w:r>
        <w:t>자기</w:t>
      </w:r>
      <w:r>
        <w:t xml:space="preserve"> </w:t>
      </w:r>
      <w:r>
        <w:t>합계로</w:t>
      </w:r>
      <w:r>
        <w:t xml:space="preserve"> </w:t>
      </w:r>
      <w:r>
        <w:t>정규화한</w:t>
      </w:r>
      <w:r>
        <w:t xml:space="preserve"> </w:t>
      </w:r>
      <w:r>
        <w:t>값</w:t>
      </w:r>
      <w:r>
        <w:t xml:space="preserve"> (</w:t>
      </w:r>
      <w:r>
        <w:t>단위가</w:t>
      </w:r>
      <w:r>
        <w:t xml:space="preserve"> </w:t>
      </w:r>
      <w:r>
        <w:t>달라</w:t>
      </w:r>
      <w:r>
        <w:t xml:space="preserve"> </w:t>
      </w:r>
      <w:r>
        <w:t>절대량</w:t>
      </w:r>
      <w:r>
        <w:t xml:space="preserve"> </w:t>
      </w:r>
      <w:r>
        <w:t>비교</w:t>
      </w:r>
      <w:r>
        <w:t xml:space="preserve"> </w:t>
      </w:r>
      <w:r>
        <w:t>아님</w:t>
      </w:r>
      <w:r>
        <w:t>)</w:t>
      </w:r>
    </w:p>
    <w:p w14:paraId="4F2302AE" w14:textId="77777777" w:rsidR="00414EB0" w:rsidRDefault="00AD1F7A">
      <w:r>
        <w:t>이</w:t>
      </w:r>
      <w:r>
        <w:t xml:space="preserve"> </w:t>
      </w:r>
      <w:r>
        <w:t>편중은</w:t>
      </w:r>
      <w:r>
        <w:t xml:space="preserve"> 6</w:t>
      </w:r>
      <w:r>
        <w:t>장에서</w:t>
      </w:r>
      <w:r>
        <w:t xml:space="preserve"> </w:t>
      </w:r>
      <w:r>
        <w:t>모델</w:t>
      </w:r>
      <w:r>
        <w:t xml:space="preserve"> </w:t>
      </w:r>
      <w:r>
        <w:t>오차</w:t>
      </w:r>
      <w:r>
        <w:t xml:space="preserve"> </w:t>
      </w:r>
      <w:r>
        <w:t>구조와</w:t>
      </w:r>
      <w:r>
        <w:t xml:space="preserve"> </w:t>
      </w:r>
      <w:r>
        <w:t>연결된다</w:t>
      </w:r>
      <w:r>
        <w:t>.</w:t>
      </w:r>
    </w:p>
    <w:p w14:paraId="0D2AAC00" w14:textId="77777777" w:rsidR="00414EB0" w:rsidRDefault="00AD1F7A">
      <w:pPr>
        <w:pStyle w:val="1"/>
      </w:pPr>
      <w:bookmarkStart w:id="17" w:name="_Toc240471971"/>
      <w:r>
        <w:lastRenderedPageBreak/>
        <w:t xml:space="preserve">4. </w:t>
      </w:r>
      <w:r>
        <w:t>기간</w:t>
      </w:r>
      <w:r>
        <w:t>·</w:t>
      </w:r>
      <w:r>
        <w:t>지역</w:t>
      </w:r>
      <w:r>
        <w:t>·</w:t>
      </w:r>
      <w:r>
        <w:t>지표</w:t>
      </w:r>
      <w:r>
        <w:t xml:space="preserve"> </w:t>
      </w:r>
      <w:r>
        <w:t>탐색</w:t>
      </w:r>
      <w:r>
        <w:t xml:space="preserve"> </w:t>
      </w:r>
      <w:r>
        <w:t>분석</w:t>
      </w:r>
      <w:bookmarkEnd w:id="17"/>
    </w:p>
    <w:p w14:paraId="391526DC" w14:textId="77777777" w:rsidR="00414EB0" w:rsidRDefault="00AD1F7A">
      <w:r>
        <w:rPr>
          <w:b/>
        </w:rPr>
        <w:t>아래</w:t>
      </w:r>
      <w:r>
        <w:rPr>
          <w:b/>
        </w:rPr>
        <w:t xml:space="preserve"> </w:t>
      </w:r>
      <w:r>
        <w:rPr>
          <w:b/>
        </w:rPr>
        <w:t>각</w:t>
      </w:r>
      <w:r>
        <w:rPr>
          <w:b/>
        </w:rPr>
        <w:t xml:space="preserve"> </w:t>
      </w:r>
      <w:r>
        <w:rPr>
          <w:b/>
        </w:rPr>
        <w:t>절은</w:t>
      </w:r>
      <w:r>
        <w:rPr>
          <w:b/>
        </w:rPr>
        <w:t xml:space="preserve"> </w:t>
      </w:r>
      <w:r>
        <w:rPr>
          <w:b/>
        </w:rPr>
        <w:t>해당</w:t>
      </w:r>
      <w:r>
        <w:rPr>
          <w:b/>
        </w:rPr>
        <w:t xml:space="preserve"> </w:t>
      </w:r>
      <w:r>
        <w:rPr>
          <w:b/>
        </w:rPr>
        <w:t>데이터셋</w:t>
      </w:r>
      <w:r>
        <w:rPr>
          <w:b/>
        </w:rPr>
        <w:t xml:space="preserve"> </w:t>
      </w:r>
      <w:r>
        <w:rPr>
          <w:b/>
        </w:rPr>
        <w:t>안에서만</w:t>
      </w:r>
      <w:r>
        <w:rPr>
          <w:b/>
        </w:rPr>
        <w:t xml:space="preserve"> </w:t>
      </w:r>
      <w:r>
        <w:rPr>
          <w:b/>
        </w:rPr>
        <w:t>읽는다</w:t>
      </w:r>
      <w:r>
        <w:rPr>
          <w:b/>
        </w:rPr>
        <w:t>.</w:t>
      </w:r>
      <w:r>
        <w:t xml:space="preserve"> </w:t>
      </w:r>
      <w:r>
        <w:t>한</w:t>
      </w:r>
      <w:r>
        <w:t xml:space="preserve"> </w:t>
      </w:r>
      <w:r>
        <w:t>데이터셋에서</w:t>
      </w:r>
      <w:r>
        <w:t xml:space="preserve"> </w:t>
      </w:r>
      <w:r>
        <w:t>얻은</w:t>
      </w:r>
      <w:r>
        <w:t xml:space="preserve"> </w:t>
      </w:r>
      <w:r>
        <w:t>결론을</w:t>
      </w:r>
      <w:r>
        <w:t xml:space="preserve"> </w:t>
      </w:r>
      <w:r>
        <w:t>다른</w:t>
      </w:r>
      <w:r>
        <w:t xml:space="preserve"> </w:t>
      </w:r>
      <w:r>
        <w:t>지역</w:t>
      </w:r>
      <w:r>
        <w:t>·</w:t>
      </w:r>
      <w:r>
        <w:t>다른</w:t>
      </w:r>
      <w:r>
        <w:t xml:space="preserve"> </w:t>
      </w:r>
      <w:r>
        <w:t>입도의</w:t>
      </w:r>
      <w:r>
        <w:t xml:space="preserve"> </w:t>
      </w:r>
      <w:r>
        <w:t>데이터셋으로</w:t>
      </w:r>
      <w:r>
        <w:t xml:space="preserve"> </w:t>
      </w:r>
      <w:r>
        <w:t>옮기지</w:t>
      </w:r>
      <w:r>
        <w:t xml:space="preserve"> </w:t>
      </w:r>
      <w:r>
        <w:t>않는다</w:t>
      </w:r>
      <w:r>
        <w:t>.</w:t>
      </w:r>
    </w:p>
    <w:p w14:paraId="7B809BDC" w14:textId="77777777" w:rsidR="00414EB0" w:rsidRDefault="00AD1F7A">
      <w:pPr>
        <w:pStyle w:val="21"/>
      </w:pPr>
      <w:bookmarkStart w:id="18" w:name="_Toc240471972"/>
      <w:r>
        <w:t xml:space="preserve">4.1 </w:t>
      </w:r>
      <w:r>
        <w:t>남원</w:t>
      </w:r>
      <w:r>
        <w:t xml:space="preserve"> </w:t>
      </w:r>
      <w:r>
        <w:t>방문객</w:t>
      </w:r>
      <w:r>
        <w:t xml:space="preserve"> (</w:t>
      </w:r>
      <w:r>
        <w:t>월</w:t>
      </w:r>
      <w:r>
        <w:t xml:space="preserve"> × 23</w:t>
      </w:r>
      <w:r>
        <w:t>동</w:t>
      </w:r>
      <w:r>
        <w:t>)</w:t>
      </w:r>
      <w:bookmarkEnd w:id="18"/>
    </w:p>
    <w:p w14:paraId="0FE8543D" w14:textId="77777777" w:rsidR="00414EB0" w:rsidRDefault="00AD1F7A">
      <w:r>
        <w:t>23</w:t>
      </w:r>
      <w:r>
        <w:t>개</w:t>
      </w:r>
      <w:r>
        <w:t xml:space="preserve"> </w:t>
      </w:r>
      <w:r>
        <w:t>동</w:t>
      </w:r>
      <w:r>
        <w:t xml:space="preserve"> </w:t>
      </w:r>
      <w:r>
        <w:t>합계</w:t>
      </w:r>
      <w:r>
        <w:t xml:space="preserve"> </w:t>
      </w:r>
      <w:r>
        <w:t>기준</w:t>
      </w:r>
      <w:r>
        <w:t xml:space="preserve"> </w:t>
      </w:r>
      <w:r>
        <w:t>월별</w:t>
      </w:r>
      <w:r>
        <w:t xml:space="preserve"> </w:t>
      </w:r>
      <w:r>
        <w:t>외지인</w:t>
      </w:r>
      <w:r>
        <w:t xml:space="preserve"> </w:t>
      </w:r>
      <w:r>
        <w:t>방문객은</w:t>
      </w:r>
      <w:r>
        <w:t xml:space="preserve"> </w:t>
      </w:r>
      <w:r>
        <w:t>뚜렷한</w:t>
      </w:r>
      <w:r>
        <w:t xml:space="preserve"> </w:t>
      </w:r>
      <w:r>
        <w:t>연주기를</w:t>
      </w:r>
      <w:r>
        <w:t xml:space="preserve"> </w:t>
      </w:r>
      <w:r>
        <w:t>보이며</w:t>
      </w:r>
      <w:r>
        <w:t>, 2020</w:t>
      </w:r>
      <w:r>
        <w:t>년</w:t>
      </w:r>
      <w:r>
        <w:t xml:space="preserve"> </w:t>
      </w:r>
      <w:r>
        <w:t>전후로</w:t>
      </w:r>
      <w:r>
        <w:t xml:space="preserve"> </w:t>
      </w:r>
      <w:r>
        <w:t>수준이</w:t>
      </w:r>
      <w:r>
        <w:t xml:space="preserve"> </w:t>
      </w:r>
      <w:r>
        <w:t>낮아졌다가</w:t>
      </w:r>
      <w:r>
        <w:t xml:space="preserve"> </w:t>
      </w:r>
      <w:r>
        <w:t>회복하는</w:t>
      </w:r>
      <w:r>
        <w:t xml:space="preserve"> </w:t>
      </w:r>
      <w:r>
        <w:t>형태다</w:t>
      </w:r>
      <w:r>
        <w:t xml:space="preserve">. </w:t>
      </w:r>
      <w:r>
        <w:t>표본</w:t>
      </w:r>
      <w:r>
        <w:t xml:space="preserve"> </w:t>
      </w:r>
      <w:r>
        <w:t>수</w:t>
      </w:r>
      <w:r>
        <w:t xml:space="preserve"> 1,334</w:t>
      </w:r>
      <w:r>
        <w:t>행</w:t>
      </w:r>
      <w:r>
        <w:t xml:space="preserve">, </w:t>
      </w:r>
      <w:r>
        <w:t>분모는</w:t>
      </w:r>
      <w:r>
        <w:t xml:space="preserve"> 58</w:t>
      </w:r>
      <w:r>
        <w:t>개월</w:t>
      </w:r>
      <w:r>
        <w:t xml:space="preserve"> × 23</w:t>
      </w:r>
      <w:r>
        <w:t>동이다</w:t>
      </w:r>
      <w:r>
        <w:t>.</w:t>
      </w:r>
    </w:p>
    <w:p w14:paraId="5EF471D0" w14:textId="77777777" w:rsidR="00414EB0" w:rsidRDefault="00AD1F7A">
      <w:pPr>
        <w:jc w:val="center"/>
      </w:pPr>
      <w:r>
        <w:rPr>
          <w:noProof/>
        </w:rPr>
        <w:drawing>
          <wp:inline distT="0" distB="0" distL="0" distR="0" wp14:anchorId="481C1BE2" wp14:editId="796687E9">
            <wp:extent cx="5760000" cy="236735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차트-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6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F279B" w14:textId="77777777" w:rsidR="00414EB0" w:rsidRDefault="00AD1F7A">
      <w:pPr>
        <w:pStyle w:val="af0"/>
        <w:jc w:val="center"/>
      </w:pPr>
      <w:r>
        <w:t>그림</w:t>
      </w:r>
      <w:r>
        <w:t xml:space="preserve"> 5. </w:t>
      </w:r>
      <w:r>
        <w:t>남원시</w:t>
      </w:r>
      <w:r>
        <w:t xml:space="preserve"> </w:t>
      </w:r>
      <w:r>
        <w:t>월별</w:t>
      </w:r>
      <w:r>
        <w:t xml:space="preserve"> </w:t>
      </w:r>
      <w:r>
        <w:t>외지인</w:t>
      </w:r>
      <w:r>
        <w:t xml:space="preserve"> </w:t>
      </w:r>
      <w:r>
        <w:t>방문객</w:t>
      </w:r>
      <w:r>
        <w:t xml:space="preserve"> </w:t>
      </w:r>
      <w:r>
        <w:t>합계</w:t>
      </w:r>
      <w:r>
        <w:t xml:space="preserve"> (23</w:t>
      </w:r>
      <w:r>
        <w:t>개</w:t>
      </w:r>
      <w:r>
        <w:t xml:space="preserve"> </w:t>
      </w:r>
      <w:r>
        <w:t>행정동</w:t>
      </w:r>
      <w:r>
        <w:t xml:space="preserve"> </w:t>
      </w:r>
      <w:r>
        <w:t>합</w:t>
      </w:r>
      <w:r>
        <w:t>, 2019-01~2023-10)</w:t>
      </w:r>
    </w:p>
    <w:p w14:paraId="5A5F467D" w14:textId="77777777" w:rsidR="00414EB0" w:rsidRDefault="00AD1F7A">
      <w:r>
        <w:t>동별</w:t>
      </w:r>
      <w:r>
        <w:t xml:space="preserve"> </w:t>
      </w:r>
      <w:r>
        <w:t>평균</w:t>
      </w:r>
      <w:r>
        <w:t xml:space="preserve"> </w:t>
      </w:r>
      <w:r>
        <w:t>규모는</w:t>
      </w:r>
      <w:r>
        <w:t xml:space="preserve"> 4,637.5</w:t>
      </w:r>
      <w:r>
        <w:t>명에서</w:t>
      </w:r>
      <w:r>
        <w:t xml:space="preserve"> 274,683.5</w:t>
      </w:r>
      <w:r>
        <w:t>명까지</w:t>
      </w:r>
      <w:r>
        <w:t xml:space="preserve"> </w:t>
      </w:r>
      <w:r>
        <w:t>분포해</w:t>
      </w:r>
      <w:r>
        <w:t xml:space="preserve"> </w:t>
      </w:r>
      <w:r>
        <w:t>약</w:t>
      </w:r>
      <w:r>
        <w:t xml:space="preserve"> 59</w:t>
      </w:r>
      <w:r>
        <w:t>배</w:t>
      </w:r>
      <w:r>
        <w:t xml:space="preserve"> </w:t>
      </w:r>
      <w:r>
        <w:t>차이가</w:t>
      </w:r>
      <w:r>
        <w:t xml:space="preserve"> </w:t>
      </w:r>
      <w:r>
        <w:t>난다</w:t>
      </w:r>
      <w:r>
        <w:t>.</w:t>
      </w:r>
    </w:p>
    <w:p w14:paraId="142019CE" w14:textId="77777777" w:rsidR="00414EB0" w:rsidRDefault="00AD1F7A">
      <w:pPr>
        <w:pStyle w:val="21"/>
      </w:pPr>
      <w:bookmarkStart w:id="19" w:name="_Toc240471973"/>
      <w:r>
        <w:t xml:space="preserve">4.2 </w:t>
      </w:r>
      <w:r>
        <w:t>남원</w:t>
      </w:r>
      <w:r>
        <w:t xml:space="preserve"> </w:t>
      </w:r>
      <w:r>
        <w:t>소비</w:t>
      </w:r>
      <w:r>
        <w:t xml:space="preserve"> (</w:t>
      </w:r>
      <w:r>
        <w:t>월</w:t>
      </w:r>
      <w:r>
        <w:t xml:space="preserve"> × 23</w:t>
      </w:r>
      <w:r>
        <w:t>동</w:t>
      </w:r>
      <w:r>
        <w:t>)</w:t>
      </w:r>
      <w:bookmarkEnd w:id="19"/>
    </w:p>
    <w:p w14:paraId="2E8AB8FF" w14:textId="77777777" w:rsidR="00414EB0" w:rsidRDefault="00AD1F7A">
      <w:r>
        <w:t>월</w:t>
      </w:r>
      <w:r>
        <w:t xml:space="preserve"> </w:t>
      </w:r>
      <w:r>
        <w:t>합계</w:t>
      </w:r>
      <w:r>
        <w:t xml:space="preserve"> </w:t>
      </w:r>
      <w:r>
        <w:t>추정</w:t>
      </w:r>
      <w:r>
        <w:t xml:space="preserve"> </w:t>
      </w:r>
      <w:r>
        <w:t>매출은</w:t>
      </w:r>
      <w:r>
        <w:t xml:space="preserve"> 2019</w:t>
      </w:r>
      <w:r>
        <w:t>년</w:t>
      </w:r>
      <w:r>
        <w:t xml:space="preserve"> </w:t>
      </w:r>
      <w:r>
        <w:t>약</w:t>
      </w:r>
      <w:r>
        <w:t xml:space="preserve"> 208~280</w:t>
      </w:r>
      <w:r>
        <w:t>억</w:t>
      </w:r>
      <w:r>
        <w:t xml:space="preserve"> </w:t>
      </w:r>
      <w:r>
        <w:t>원</w:t>
      </w:r>
      <w:r>
        <w:t xml:space="preserve"> </w:t>
      </w:r>
      <w:r>
        <w:t>구간에서</w:t>
      </w:r>
      <w:r>
        <w:t xml:space="preserve"> </w:t>
      </w:r>
      <w:r>
        <w:t>움직이고</w:t>
      </w:r>
      <w:r>
        <w:t>, 24</w:t>
      </w:r>
      <w:r>
        <w:t>개월</w:t>
      </w:r>
      <w:r>
        <w:t xml:space="preserve"> </w:t>
      </w:r>
      <w:r>
        <w:t>공백</w:t>
      </w:r>
      <w:r>
        <w:t xml:space="preserve"> </w:t>
      </w:r>
      <w:r>
        <w:t>뒤</w:t>
      </w:r>
      <w:r>
        <w:t xml:space="preserve"> 2022~2023</w:t>
      </w:r>
      <w:r>
        <w:t>년에는</w:t>
      </w:r>
      <w:r>
        <w:t xml:space="preserve"> 169~294</w:t>
      </w:r>
      <w:r>
        <w:t>억</w:t>
      </w:r>
      <w:r>
        <w:t xml:space="preserve"> </w:t>
      </w:r>
      <w:r>
        <w:t>원</w:t>
      </w:r>
      <w:r>
        <w:t xml:space="preserve"> </w:t>
      </w:r>
      <w:r>
        <w:t>구간이다</w:t>
      </w:r>
      <w:r>
        <w:t xml:space="preserve">. </w:t>
      </w:r>
      <w:r>
        <w:rPr>
          <w:b/>
        </w:rPr>
        <w:t>공백을</w:t>
      </w:r>
      <w:r>
        <w:rPr>
          <w:b/>
        </w:rPr>
        <w:t xml:space="preserve"> </w:t>
      </w:r>
      <w:r>
        <w:rPr>
          <w:b/>
        </w:rPr>
        <w:t>사이에</w:t>
      </w:r>
      <w:r>
        <w:rPr>
          <w:b/>
        </w:rPr>
        <w:t xml:space="preserve"> </w:t>
      </w:r>
      <w:r>
        <w:rPr>
          <w:b/>
        </w:rPr>
        <w:t>둔</w:t>
      </w:r>
      <w:r>
        <w:rPr>
          <w:b/>
        </w:rPr>
        <w:t xml:space="preserve"> </w:t>
      </w:r>
      <w:r>
        <w:rPr>
          <w:b/>
        </w:rPr>
        <w:t>두</w:t>
      </w:r>
      <w:r>
        <w:rPr>
          <w:b/>
        </w:rPr>
        <w:t xml:space="preserve"> </w:t>
      </w:r>
      <w:r>
        <w:rPr>
          <w:b/>
        </w:rPr>
        <w:t>구간을</w:t>
      </w:r>
      <w:r>
        <w:rPr>
          <w:b/>
        </w:rPr>
        <w:t xml:space="preserve"> </w:t>
      </w:r>
      <w:r>
        <w:rPr>
          <w:b/>
        </w:rPr>
        <w:t>연속</w:t>
      </w:r>
      <w:r>
        <w:rPr>
          <w:b/>
        </w:rPr>
        <w:t xml:space="preserve"> </w:t>
      </w:r>
      <w:r>
        <w:rPr>
          <w:b/>
        </w:rPr>
        <w:t>추세로</w:t>
      </w:r>
      <w:r>
        <w:rPr>
          <w:b/>
        </w:rPr>
        <w:t xml:space="preserve"> </w:t>
      </w:r>
      <w:r>
        <w:rPr>
          <w:b/>
        </w:rPr>
        <w:t>읽지</w:t>
      </w:r>
      <w:r>
        <w:rPr>
          <w:b/>
        </w:rPr>
        <w:t xml:space="preserve"> </w:t>
      </w:r>
      <w:r>
        <w:rPr>
          <w:b/>
        </w:rPr>
        <w:t>않는다</w:t>
      </w:r>
      <w:r>
        <w:rPr>
          <w:b/>
        </w:rPr>
        <w:t>.</w:t>
      </w:r>
    </w:p>
    <w:p w14:paraId="1AE7DB37" w14:textId="77777777" w:rsidR="00414EB0" w:rsidRDefault="00AD1F7A">
      <w:pPr>
        <w:jc w:val="center"/>
      </w:pPr>
      <w:r>
        <w:rPr>
          <w:noProof/>
        </w:rPr>
        <w:lastRenderedPageBreak/>
        <w:drawing>
          <wp:inline distT="0" distB="0" distL="0" distR="0" wp14:anchorId="6D78FB8A" wp14:editId="5556CDC0">
            <wp:extent cx="5760000" cy="236595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차트-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6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198E2" w14:textId="77777777" w:rsidR="00414EB0" w:rsidRDefault="00AD1F7A">
      <w:pPr>
        <w:pStyle w:val="af0"/>
        <w:jc w:val="center"/>
      </w:pPr>
      <w:r>
        <w:t>그림</w:t>
      </w:r>
      <w:r>
        <w:t xml:space="preserve"> 6. </w:t>
      </w:r>
      <w:r>
        <w:t>남원시</w:t>
      </w:r>
      <w:r>
        <w:t xml:space="preserve"> </w:t>
      </w:r>
      <w:r>
        <w:t>월별</w:t>
      </w:r>
      <w:r>
        <w:t xml:space="preserve"> BC</w:t>
      </w:r>
      <w:r>
        <w:t>카드</w:t>
      </w:r>
      <w:r>
        <w:t xml:space="preserve"> </w:t>
      </w:r>
      <w:r>
        <w:t>추정</w:t>
      </w:r>
      <w:r>
        <w:t xml:space="preserve"> </w:t>
      </w:r>
      <w:r>
        <w:t>매출</w:t>
      </w:r>
      <w:r>
        <w:t xml:space="preserve"> </w:t>
      </w:r>
      <w:r>
        <w:t>합계</w:t>
      </w:r>
      <w:r>
        <w:t xml:space="preserve"> (2019-01~2023-12, 2020–2021 </w:t>
      </w:r>
      <w:r>
        <w:t>원천</w:t>
      </w:r>
      <w:r>
        <w:t xml:space="preserve"> </w:t>
      </w:r>
      <w:r>
        <w:t>부재</w:t>
      </w:r>
      <w:r>
        <w:t>)</w:t>
      </w:r>
    </w:p>
    <w:p w14:paraId="42E2F004" w14:textId="77777777" w:rsidR="00414EB0" w:rsidRDefault="00AD1F7A">
      <w:pPr>
        <w:pStyle w:val="21"/>
      </w:pPr>
      <w:bookmarkStart w:id="20" w:name="_Toc240471974"/>
      <w:r>
        <w:t xml:space="preserve">4.3 </w:t>
      </w:r>
      <w:r>
        <w:t>강원</w:t>
      </w:r>
      <w:r>
        <w:t xml:space="preserve"> GWTO (</w:t>
      </w:r>
      <w:r>
        <w:t>월</w:t>
      </w:r>
      <w:r>
        <w:t xml:space="preserve"> × 18</w:t>
      </w:r>
      <w:r>
        <w:t>시군구</w:t>
      </w:r>
      <w:r>
        <w:t>)</w:t>
      </w:r>
      <w:bookmarkEnd w:id="20"/>
    </w:p>
    <w:p w14:paraId="171EA219" w14:textId="77777777" w:rsidR="00414EB0" w:rsidRDefault="00AD1F7A">
      <w:r>
        <w:t>26</w:t>
      </w:r>
      <w:r>
        <w:t>개</w:t>
      </w:r>
      <w:r>
        <w:t xml:space="preserve"> </w:t>
      </w:r>
      <w:r>
        <w:t>표가</w:t>
      </w:r>
      <w:r>
        <w:t xml:space="preserve"> </w:t>
      </w:r>
      <w:r>
        <w:t>방문객</w:t>
      </w:r>
      <w:r>
        <w:t>·</w:t>
      </w:r>
      <w:r>
        <w:t>소비</w:t>
      </w:r>
      <w:r>
        <w:t>·</w:t>
      </w:r>
      <w:r>
        <w:t>숙박</w:t>
      </w:r>
      <w:r>
        <w:t>·</w:t>
      </w:r>
      <w:r>
        <w:t>거주지</w:t>
      </w:r>
      <w:r>
        <w:t>·</w:t>
      </w:r>
      <w:r>
        <w:t>내비</w:t>
      </w:r>
      <w:r>
        <w:t xml:space="preserve"> </w:t>
      </w:r>
      <w:r>
        <w:t>검색</w:t>
      </w:r>
      <w:r>
        <w:t xml:space="preserve"> </w:t>
      </w:r>
      <w:r>
        <w:t>등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지표군을</w:t>
      </w:r>
      <w:r>
        <w:t xml:space="preserve"> </w:t>
      </w:r>
      <w:r>
        <w:t>담는다</w:t>
      </w:r>
      <w:r>
        <w:t xml:space="preserve">. </w:t>
      </w:r>
      <w:r>
        <w:t>유효</w:t>
      </w:r>
      <w:r>
        <w:t xml:space="preserve"> </w:t>
      </w:r>
      <w:r>
        <w:t>구간이</w:t>
      </w:r>
      <w:r>
        <w:t xml:space="preserve"> </w:t>
      </w:r>
      <w:r>
        <w:t>표마다</w:t>
      </w:r>
      <w:r>
        <w:t xml:space="preserve"> </w:t>
      </w:r>
      <w:r>
        <w:t>달라</w:t>
      </w:r>
      <w:r>
        <w:t xml:space="preserve">(3.6) </w:t>
      </w:r>
      <w:r>
        <w:t>전체를</w:t>
      </w:r>
      <w:r>
        <w:t xml:space="preserve"> </w:t>
      </w:r>
      <w:r>
        <w:t>한</w:t>
      </w:r>
      <w:r>
        <w:t xml:space="preserve"> </w:t>
      </w:r>
      <w:r>
        <w:t>축에</w:t>
      </w:r>
      <w:r>
        <w:t xml:space="preserve"> </w:t>
      </w:r>
      <w:r>
        <w:t>올린</w:t>
      </w:r>
      <w:r>
        <w:t xml:space="preserve"> </w:t>
      </w:r>
      <w:r>
        <w:t>종합</w:t>
      </w:r>
      <w:r>
        <w:t xml:space="preserve"> </w:t>
      </w:r>
      <w:r>
        <w:t>추세는</w:t>
      </w:r>
      <w:r>
        <w:t xml:space="preserve"> </w:t>
      </w:r>
      <w:r>
        <w:t>만들지</w:t>
      </w:r>
      <w:r>
        <w:t xml:space="preserve"> </w:t>
      </w:r>
      <w:r>
        <w:t>않았다</w:t>
      </w:r>
      <w:r>
        <w:t xml:space="preserve">. </w:t>
      </w:r>
      <w:r>
        <w:rPr>
          <w:b/>
        </w:rPr>
        <w:t>남원에서</w:t>
      </w:r>
      <w:r>
        <w:rPr>
          <w:b/>
        </w:rPr>
        <w:t xml:space="preserve"> </w:t>
      </w:r>
      <w:r>
        <w:rPr>
          <w:b/>
        </w:rPr>
        <w:t>관찰된</w:t>
      </w:r>
      <w:r>
        <w:rPr>
          <w:b/>
        </w:rPr>
        <w:t xml:space="preserve"> </w:t>
      </w:r>
      <w:r>
        <w:rPr>
          <w:b/>
        </w:rPr>
        <w:t>계절성</w:t>
      </w:r>
      <w:r>
        <w:rPr>
          <w:b/>
        </w:rPr>
        <w:t>·</w:t>
      </w:r>
      <w:r>
        <w:rPr>
          <w:b/>
        </w:rPr>
        <w:t>편중을</w:t>
      </w:r>
      <w:r>
        <w:rPr>
          <w:b/>
        </w:rPr>
        <w:t xml:space="preserve"> </w:t>
      </w:r>
      <w:r>
        <w:rPr>
          <w:b/>
        </w:rPr>
        <w:t>강원에</w:t>
      </w:r>
      <w:r>
        <w:rPr>
          <w:b/>
        </w:rPr>
        <w:t xml:space="preserve"> </w:t>
      </w:r>
      <w:r>
        <w:rPr>
          <w:b/>
        </w:rPr>
        <w:t>적용하지</w:t>
      </w:r>
      <w:r>
        <w:rPr>
          <w:b/>
        </w:rPr>
        <w:t xml:space="preserve"> </w:t>
      </w:r>
      <w:r>
        <w:rPr>
          <w:b/>
        </w:rPr>
        <w:t>않는다</w:t>
      </w:r>
      <w:r>
        <w:rPr>
          <w:b/>
        </w:rPr>
        <w:t>.</w:t>
      </w:r>
    </w:p>
    <w:p w14:paraId="0D3D47FE" w14:textId="77777777" w:rsidR="00414EB0" w:rsidRDefault="00AD1F7A">
      <w:pPr>
        <w:pStyle w:val="21"/>
      </w:pPr>
      <w:bookmarkStart w:id="21" w:name="_Toc240471975"/>
      <w:r>
        <w:t xml:space="preserve">4.4 </w:t>
      </w:r>
      <w:r>
        <w:t>서울</w:t>
      </w:r>
      <w:r>
        <w:t xml:space="preserve"> </w:t>
      </w:r>
      <w:r>
        <w:t>노원</w:t>
      </w:r>
      <w:r>
        <w:t xml:space="preserve"> </w:t>
      </w:r>
      <w:r>
        <w:t>축제</w:t>
      </w:r>
      <w:r>
        <w:t xml:space="preserve"> (</w:t>
      </w:r>
      <w:r>
        <w:t>일</w:t>
      </w:r>
      <w:r>
        <w:t xml:space="preserve"> × </w:t>
      </w:r>
      <w:r>
        <w:t>단일</w:t>
      </w:r>
      <w:r>
        <w:t xml:space="preserve"> </w:t>
      </w:r>
      <w:r>
        <w:t>지점</w:t>
      </w:r>
      <w:r>
        <w:t>)</w:t>
      </w:r>
      <w:bookmarkEnd w:id="21"/>
    </w:p>
    <w:p w14:paraId="02FF8384" w14:textId="77777777" w:rsidR="00414EB0" w:rsidRDefault="00AD1F7A">
      <w:r>
        <w:t>2025-08-14~2025-09-15</w:t>
      </w:r>
      <w:r>
        <w:t>의</w:t>
      </w:r>
      <w:r>
        <w:t xml:space="preserve"> </w:t>
      </w:r>
      <w:r>
        <w:rPr>
          <w:b/>
        </w:rPr>
        <w:t>33</w:t>
      </w:r>
      <w:r>
        <w:rPr>
          <w:b/>
        </w:rPr>
        <w:t>일</w:t>
      </w:r>
      <w:r>
        <w:t xml:space="preserve"> </w:t>
      </w:r>
      <w:r>
        <w:t>구간</w:t>
      </w:r>
      <w:r>
        <w:t xml:space="preserve">, </w:t>
      </w:r>
      <w:r>
        <w:t>단일</w:t>
      </w:r>
      <w:r>
        <w:t xml:space="preserve"> </w:t>
      </w:r>
      <w:r>
        <w:t>축제</w:t>
      </w:r>
      <w:r>
        <w:t xml:space="preserve"> </w:t>
      </w:r>
      <w:r>
        <w:t>지점이다</w:t>
      </w:r>
      <w:r>
        <w:t xml:space="preserve">. </w:t>
      </w:r>
      <w:r>
        <w:t>일별</w:t>
      </w:r>
      <w:r>
        <w:t xml:space="preserve"> </w:t>
      </w:r>
      <w:r>
        <w:t>방문객과</w:t>
      </w:r>
      <w:r>
        <w:t xml:space="preserve"> </w:t>
      </w:r>
      <w:r>
        <w:t>시간대</w:t>
      </w:r>
      <w:r>
        <w:t>·</w:t>
      </w:r>
      <w:r>
        <w:t>성연령</w:t>
      </w:r>
      <w:r>
        <w:t>·</w:t>
      </w:r>
      <w:r>
        <w:t>국적</w:t>
      </w:r>
      <w:r>
        <w:t>·</w:t>
      </w:r>
      <w:r>
        <w:t>체류시간</w:t>
      </w:r>
      <w:r>
        <w:t xml:space="preserve"> </w:t>
      </w:r>
      <w:r>
        <w:t>표가</w:t>
      </w:r>
      <w:r>
        <w:t xml:space="preserve"> </w:t>
      </w:r>
      <w:r>
        <w:t>함께</w:t>
      </w:r>
      <w:r>
        <w:t xml:space="preserve"> </w:t>
      </w:r>
      <w:r>
        <w:t>있다</w:t>
      </w:r>
      <w:r>
        <w:t>.</w:t>
      </w:r>
    </w:p>
    <w:p w14:paraId="1F6500D3" w14:textId="77777777" w:rsidR="00414EB0" w:rsidRDefault="00AD1F7A">
      <w:pPr>
        <w:jc w:val="center"/>
      </w:pPr>
      <w:r>
        <w:rPr>
          <w:noProof/>
        </w:rPr>
        <w:drawing>
          <wp:inline distT="0" distB="0" distL="0" distR="0" wp14:anchorId="7E2018E3" wp14:editId="3067AA03">
            <wp:extent cx="5760000" cy="230600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차트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D5608" w14:textId="77777777" w:rsidR="00414EB0" w:rsidRDefault="00AD1F7A">
      <w:pPr>
        <w:pStyle w:val="af0"/>
        <w:jc w:val="center"/>
      </w:pPr>
      <w:r>
        <w:t>그림</w:t>
      </w:r>
      <w:r>
        <w:t xml:space="preserve"> 7. </w:t>
      </w:r>
      <w:r>
        <w:t>서울</w:t>
      </w:r>
      <w:r>
        <w:t xml:space="preserve"> </w:t>
      </w:r>
      <w:r>
        <w:t>노원</w:t>
      </w:r>
      <w:r>
        <w:t xml:space="preserve"> </w:t>
      </w:r>
      <w:r>
        <w:t>축제</w:t>
      </w:r>
      <w:r>
        <w:t xml:space="preserve"> </w:t>
      </w:r>
      <w:r>
        <w:t>일별</w:t>
      </w:r>
      <w:r>
        <w:t xml:space="preserve"> </w:t>
      </w:r>
      <w:r>
        <w:t>방문객</w:t>
      </w:r>
      <w:r>
        <w:t xml:space="preserve"> (</w:t>
      </w:r>
      <w:r>
        <w:t>단일</w:t>
      </w:r>
      <w:r>
        <w:t xml:space="preserve"> </w:t>
      </w:r>
      <w:r>
        <w:t>지점</w:t>
      </w:r>
      <w:r>
        <w:t>)</w:t>
      </w:r>
    </w:p>
    <w:p w14:paraId="463A1DF0" w14:textId="77777777" w:rsidR="00414EB0" w:rsidRDefault="00AD1F7A">
      <w:r>
        <w:t>한</w:t>
      </w:r>
      <w:r>
        <w:t xml:space="preserve"> </w:t>
      </w:r>
      <w:r>
        <w:t>달</w:t>
      </w:r>
      <w:r>
        <w:t xml:space="preserve"> </w:t>
      </w:r>
      <w:r>
        <w:t>남짓한</w:t>
      </w:r>
      <w:r>
        <w:t xml:space="preserve"> </w:t>
      </w:r>
      <w:r>
        <w:t>단일</w:t>
      </w:r>
      <w:r>
        <w:t xml:space="preserve"> </w:t>
      </w:r>
      <w:r>
        <w:t>지점</w:t>
      </w:r>
      <w:r>
        <w:t xml:space="preserve"> </w:t>
      </w:r>
      <w:r>
        <w:t>자료이므로</w:t>
      </w:r>
      <w:r>
        <w:t xml:space="preserve"> </w:t>
      </w:r>
      <w:r>
        <w:rPr>
          <w:b/>
        </w:rPr>
        <w:t>월</w:t>
      </w:r>
      <w:r>
        <w:rPr>
          <w:b/>
        </w:rPr>
        <w:t xml:space="preserve"> </w:t>
      </w:r>
      <w:r>
        <w:rPr>
          <w:b/>
        </w:rPr>
        <w:t>단위</w:t>
      </w:r>
      <w:r>
        <w:rPr>
          <w:b/>
        </w:rPr>
        <w:t xml:space="preserve"> </w:t>
      </w:r>
      <w:r>
        <w:rPr>
          <w:b/>
        </w:rPr>
        <w:t>패널이나</w:t>
      </w:r>
      <w:r>
        <w:rPr>
          <w:b/>
        </w:rPr>
        <w:t xml:space="preserve"> </w:t>
      </w:r>
      <w:r>
        <w:rPr>
          <w:b/>
        </w:rPr>
        <w:t>지역</w:t>
      </w:r>
      <w:r>
        <w:rPr>
          <w:b/>
        </w:rPr>
        <w:t xml:space="preserve"> </w:t>
      </w:r>
      <w:r>
        <w:rPr>
          <w:b/>
        </w:rPr>
        <w:t>비교에</w:t>
      </w:r>
      <w:r>
        <w:rPr>
          <w:b/>
        </w:rPr>
        <w:t xml:space="preserve"> </w:t>
      </w:r>
      <w:r>
        <w:rPr>
          <w:b/>
        </w:rPr>
        <w:t>쓸</w:t>
      </w:r>
      <w:r>
        <w:rPr>
          <w:b/>
        </w:rPr>
        <w:t xml:space="preserve"> </w:t>
      </w:r>
      <w:r>
        <w:rPr>
          <w:b/>
        </w:rPr>
        <w:t>수</w:t>
      </w:r>
      <w:r>
        <w:rPr>
          <w:b/>
        </w:rPr>
        <w:t xml:space="preserve"> </w:t>
      </w:r>
      <w:r>
        <w:rPr>
          <w:b/>
        </w:rPr>
        <w:t>없다</w:t>
      </w:r>
      <w:r>
        <w:rPr>
          <w:b/>
        </w:rPr>
        <w:t>.</w:t>
      </w:r>
    </w:p>
    <w:p w14:paraId="3E9B6066" w14:textId="77777777" w:rsidR="00414EB0" w:rsidRDefault="00AD1F7A">
      <w:pPr>
        <w:pStyle w:val="1"/>
      </w:pPr>
      <w:bookmarkStart w:id="22" w:name="_Toc240471976"/>
      <w:r>
        <w:lastRenderedPageBreak/>
        <w:t xml:space="preserve">5. </w:t>
      </w:r>
      <w:r>
        <w:t>테스트</w:t>
      </w:r>
      <w:r>
        <w:t xml:space="preserve"> </w:t>
      </w:r>
      <w:r>
        <w:t>데이터</w:t>
      </w:r>
      <w:r>
        <w:t xml:space="preserve"> </w:t>
      </w:r>
      <w:r>
        <w:t>구성과</w:t>
      </w:r>
      <w:r>
        <w:t xml:space="preserve"> </w:t>
      </w:r>
      <w:r>
        <w:t>누수</w:t>
      </w:r>
      <w:r>
        <w:t xml:space="preserve"> </w:t>
      </w:r>
      <w:r>
        <w:t>점검</w:t>
      </w:r>
      <w:bookmarkEnd w:id="22"/>
    </w:p>
    <w:p w14:paraId="69CDF0AF" w14:textId="77777777" w:rsidR="00414EB0" w:rsidRDefault="00AD1F7A">
      <w:pPr>
        <w:pStyle w:val="21"/>
      </w:pPr>
      <w:bookmarkStart w:id="23" w:name="_Toc240471977"/>
      <w:r>
        <w:t xml:space="preserve">5.1 </w:t>
      </w:r>
      <w:r>
        <w:t>구성</w:t>
      </w:r>
      <w:bookmarkEnd w:id="23"/>
    </w:p>
    <w:p w14:paraId="1C975C4B" w14:textId="77777777" w:rsidR="00414EB0" w:rsidRDefault="00AD1F7A">
      <w:r>
        <w:t>현재</w:t>
      </w:r>
      <w:r>
        <w:t xml:space="preserve"> </w:t>
      </w:r>
      <w:r>
        <w:t>모델이</w:t>
      </w:r>
      <w:r>
        <w:t xml:space="preserve"> </w:t>
      </w:r>
      <w:r>
        <w:t>쓰는</w:t>
      </w:r>
      <w:r>
        <w:t xml:space="preserve"> </w:t>
      </w:r>
      <w:r>
        <w:t>테스트</w:t>
      </w:r>
      <w:r>
        <w:t xml:space="preserve"> </w:t>
      </w:r>
      <w:r>
        <w:t>데이터는</w:t>
      </w:r>
      <w:r>
        <w:t xml:space="preserve"> </w:t>
      </w:r>
      <w:r>
        <w:t>남원</w:t>
      </w:r>
      <w:r>
        <w:t xml:space="preserve"> 2</w:t>
      </w:r>
      <w:r>
        <w:t>종에서</w:t>
      </w:r>
      <w:r>
        <w:t xml:space="preserve"> </w:t>
      </w:r>
      <w:r>
        <w:t>만든</w:t>
      </w:r>
      <w:r>
        <w:t xml:space="preserve"> </w:t>
      </w:r>
      <w:r>
        <w:rPr>
          <w:rFonts w:ascii="Consolas" w:hAnsi="Consolas"/>
          <w:sz w:val="18"/>
        </w:rPr>
        <w:t>(base_ym, dong_code)</w:t>
      </w:r>
      <w:r>
        <w:t xml:space="preserve"> </w:t>
      </w:r>
      <w:r>
        <w:t>패널이다</w:t>
      </w:r>
      <w: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998"/>
        <w:gridCol w:w="1587"/>
        <w:gridCol w:w="1588"/>
        <w:gridCol w:w="1588"/>
        <w:gridCol w:w="1597"/>
        <w:gridCol w:w="1598"/>
      </w:tblGrid>
      <w:tr w:rsidR="00414EB0" w14:paraId="6E1E64E2" w14:textId="77777777">
        <w:trPr>
          <w:cantSplit/>
          <w:tblHeader/>
        </w:trPr>
        <w:tc>
          <w:tcPr>
            <w:tcW w:w="1623" w:type="dxa"/>
          </w:tcPr>
          <w:p w14:paraId="75BC603E" w14:textId="77777777" w:rsidR="00414EB0" w:rsidRDefault="00AD1F7A">
            <w:r>
              <w:rPr>
                <w:b/>
                <w:sz w:val="18"/>
              </w:rPr>
              <w:t>타깃</w:t>
            </w:r>
          </w:p>
        </w:tc>
        <w:tc>
          <w:tcPr>
            <w:tcW w:w="1623" w:type="dxa"/>
          </w:tcPr>
          <w:p w14:paraId="56C510CD" w14:textId="77777777" w:rsidR="00414EB0" w:rsidRDefault="00AD1F7A">
            <w:r>
              <w:rPr>
                <w:b/>
                <w:sz w:val="18"/>
              </w:rPr>
              <w:t>원시행</w:t>
            </w:r>
          </w:p>
        </w:tc>
        <w:tc>
          <w:tcPr>
            <w:tcW w:w="1623" w:type="dxa"/>
          </w:tcPr>
          <w:p w14:paraId="61226010" w14:textId="77777777" w:rsidR="00414EB0" w:rsidRDefault="00AD1F7A">
            <w:r>
              <w:rPr>
                <w:b/>
                <w:sz w:val="18"/>
              </w:rPr>
              <w:t>피처행</w:t>
            </w:r>
          </w:p>
        </w:tc>
        <w:tc>
          <w:tcPr>
            <w:tcW w:w="1623" w:type="dxa"/>
          </w:tcPr>
          <w:p w14:paraId="7ECC2C9C" w14:textId="77777777" w:rsidR="00414EB0" w:rsidRDefault="00AD1F7A">
            <w:r>
              <w:rPr>
                <w:b/>
                <w:sz w:val="18"/>
              </w:rPr>
              <w:t xml:space="preserve">lag </w:t>
            </w:r>
            <w:r>
              <w:rPr>
                <w:b/>
                <w:sz w:val="18"/>
              </w:rPr>
              <w:t>연속성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제외</w:t>
            </w:r>
          </w:p>
        </w:tc>
        <w:tc>
          <w:tcPr>
            <w:tcW w:w="1623" w:type="dxa"/>
          </w:tcPr>
          <w:p w14:paraId="79D864F7" w14:textId="77777777" w:rsidR="00414EB0" w:rsidRDefault="00AD1F7A">
            <w:r>
              <w:rPr>
                <w:b/>
                <w:sz w:val="18"/>
              </w:rPr>
              <w:t>최신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학습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>평가</w:t>
            </w:r>
          </w:p>
        </w:tc>
        <w:tc>
          <w:tcPr>
            <w:tcW w:w="1623" w:type="dxa"/>
          </w:tcPr>
          <w:p w14:paraId="7DA64127" w14:textId="77777777" w:rsidR="00414EB0" w:rsidRDefault="00AD1F7A">
            <w:r>
              <w:rPr>
                <w:b/>
                <w:sz w:val="18"/>
              </w:rPr>
              <w:t>유효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평가창</w:t>
            </w:r>
          </w:p>
        </w:tc>
      </w:tr>
      <w:tr w:rsidR="00414EB0" w14:paraId="77C32794" w14:textId="77777777">
        <w:trPr>
          <w:cantSplit/>
        </w:trPr>
        <w:tc>
          <w:tcPr>
            <w:tcW w:w="1623" w:type="dxa"/>
          </w:tcPr>
          <w:p w14:paraId="1F112BB6" w14:textId="77777777" w:rsidR="00414EB0" w:rsidRDefault="00AD1F7A">
            <w:r>
              <w:rPr>
                <w:rFonts w:ascii="Consolas" w:hAnsi="Consolas"/>
                <w:sz w:val="18"/>
              </w:rPr>
              <w:t>nonlocal_visitors</w:t>
            </w:r>
          </w:p>
        </w:tc>
        <w:tc>
          <w:tcPr>
            <w:tcW w:w="1623" w:type="dxa"/>
          </w:tcPr>
          <w:p w14:paraId="70C6B776" w14:textId="77777777" w:rsidR="00414EB0" w:rsidRDefault="00AD1F7A">
            <w:r>
              <w:rPr>
                <w:sz w:val="18"/>
              </w:rPr>
              <w:t>1,334</w:t>
            </w:r>
          </w:p>
        </w:tc>
        <w:tc>
          <w:tcPr>
            <w:tcW w:w="1623" w:type="dxa"/>
          </w:tcPr>
          <w:p w14:paraId="12791B9D" w14:textId="77777777" w:rsidR="00414EB0" w:rsidRDefault="00AD1F7A">
            <w:r>
              <w:rPr>
                <w:sz w:val="18"/>
              </w:rPr>
              <w:t>1,265</w:t>
            </w:r>
          </w:p>
        </w:tc>
        <w:tc>
          <w:tcPr>
            <w:tcW w:w="1623" w:type="dxa"/>
          </w:tcPr>
          <w:p w14:paraId="4B24FF52" w14:textId="77777777" w:rsidR="00414EB0" w:rsidRDefault="00AD1F7A">
            <w:r>
              <w:rPr>
                <w:sz w:val="18"/>
              </w:rPr>
              <w:t>69</w:t>
            </w:r>
          </w:p>
        </w:tc>
        <w:tc>
          <w:tcPr>
            <w:tcW w:w="1623" w:type="dxa"/>
          </w:tcPr>
          <w:p w14:paraId="6563C9D9" w14:textId="77777777" w:rsidR="00414EB0" w:rsidRDefault="00AD1F7A">
            <w:r>
              <w:rPr>
                <w:sz w:val="18"/>
              </w:rPr>
              <w:t>1,196 / 69</w:t>
            </w:r>
          </w:p>
        </w:tc>
        <w:tc>
          <w:tcPr>
            <w:tcW w:w="1623" w:type="dxa"/>
          </w:tcPr>
          <w:p w14:paraId="40437A99" w14:textId="77777777" w:rsidR="00414EB0" w:rsidRDefault="00AD1F7A">
            <w:r>
              <w:rPr>
                <w:sz w:val="18"/>
              </w:rPr>
              <w:t>52 (2019-07~2023-10)</w:t>
            </w:r>
          </w:p>
        </w:tc>
      </w:tr>
      <w:tr w:rsidR="00414EB0" w14:paraId="16C284A4" w14:textId="77777777">
        <w:trPr>
          <w:cantSplit/>
        </w:trPr>
        <w:tc>
          <w:tcPr>
            <w:tcW w:w="1623" w:type="dxa"/>
          </w:tcPr>
          <w:p w14:paraId="14D25D77" w14:textId="77777777" w:rsidR="00414EB0" w:rsidRDefault="00AD1F7A">
            <w:r>
              <w:rPr>
                <w:rFonts w:ascii="Consolas" w:hAnsi="Consolas"/>
                <w:sz w:val="18"/>
              </w:rPr>
              <w:t>observed_sales_krw</w:t>
            </w:r>
          </w:p>
        </w:tc>
        <w:tc>
          <w:tcPr>
            <w:tcW w:w="1623" w:type="dxa"/>
          </w:tcPr>
          <w:p w14:paraId="65586C14" w14:textId="77777777" w:rsidR="00414EB0" w:rsidRDefault="00AD1F7A">
            <w:r>
              <w:rPr>
                <w:sz w:val="18"/>
              </w:rPr>
              <w:t>828</w:t>
            </w:r>
          </w:p>
        </w:tc>
        <w:tc>
          <w:tcPr>
            <w:tcW w:w="1623" w:type="dxa"/>
          </w:tcPr>
          <w:p w14:paraId="0C3730E8" w14:textId="77777777" w:rsidR="00414EB0" w:rsidRDefault="00AD1F7A">
            <w:r>
              <w:rPr>
                <w:sz w:val="18"/>
              </w:rPr>
              <w:t>690</w:t>
            </w:r>
          </w:p>
        </w:tc>
        <w:tc>
          <w:tcPr>
            <w:tcW w:w="1623" w:type="dxa"/>
          </w:tcPr>
          <w:p w14:paraId="3C5BEE80" w14:textId="77777777" w:rsidR="00414EB0" w:rsidRDefault="00AD1F7A">
            <w:r>
              <w:rPr>
                <w:sz w:val="18"/>
              </w:rPr>
              <w:t>138</w:t>
            </w:r>
          </w:p>
        </w:tc>
        <w:tc>
          <w:tcPr>
            <w:tcW w:w="1623" w:type="dxa"/>
          </w:tcPr>
          <w:p w14:paraId="2DD98383" w14:textId="77777777" w:rsidR="00414EB0" w:rsidRDefault="00AD1F7A">
            <w:r>
              <w:rPr>
                <w:sz w:val="18"/>
              </w:rPr>
              <w:t xml:space="preserve">621 / </w:t>
            </w:r>
            <w:r>
              <w:rPr>
                <w:sz w:val="18"/>
              </w:rPr>
              <w:t>69</w:t>
            </w:r>
          </w:p>
        </w:tc>
        <w:tc>
          <w:tcPr>
            <w:tcW w:w="1623" w:type="dxa"/>
          </w:tcPr>
          <w:p w14:paraId="0C96F85B" w14:textId="77777777" w:rsidR="00414EB0" w:rsidRDefault="00AD1F7A">
            <w:r>
              <w:rPr>
                <w:sz w:val="18"/>
              </w:rPr>
              <w:t>25 (2019-07~2023-12)</w:t>
            </w:r>
          </w:p>
        </w:tc>
      </w:tr>
    </w:tbl>
    <w:p w14:paraId="3F67494A" w14:textId="77777777" w:rsidR="00414EB0" w:rsidRDefault="00414EB0"/>
    <w:p w14:paraId="7873812F" w14:textId="77777777" w:rsidR="00414EB0" w:rsidRDefault="00AD1F7A">
      <w:r>
        <w:t>피처는</w:t>
      </w:r>
      <w:r>
        <w:t xml:space="preserve"> 30</w:t>
      </w:r>
      <w:r>
        <w:t>개</w:t>
      </w:r>
      <w:r>
        <w:t>(</w:t>
      </w:r>
      <w:r>
        <w:rPr>
          <w:rFonts w:ascii="Consolas" w:hAnsi="Consolas"/>
          <w:sz w:val="18"/>
        </w:rPr>
        <w:t>y_lag1~3</w:t>
      </w:r>
      <w:r>
        <w:t xml:space="preserve">, </w:t>
      </w:r>
      <w:r>
        <w:rPr>
          <w:rFonts w:ascii="Consolas" w:hAnsi="Consolas"/>
          <w:sz w:val="18"/>
        </w:rPr>
        <w:t>y_yoy</w:t>
      </w:r>
      <w:r>
        <w:t xml:space="preserve">, </w:t>
      </w:r>
      <w:r>
        <w:rPr>
          <w:rFonts w:ascii="Consolas" w:hAnsi="Consolas"/>
          <w:sz w:val="18"/>
        </w:rPr>
        <w:t>has_yoy</w:t>
      </w:r>
      <w:r>
        <w:t xml:space="preserve">, </w:t>
      </w:r>
      <w:r>
        <w:rPr>
          <w:rFonts w:ascii="Consolas" w:hAnsi="Consolas"/>
          <w:sz w:val="18"/>
        </w:rPr>
        <w:t>month_sin</w:t>
      </w:r>
      <w:r>
        <w:t xml:space="preserve">, </w:t>
      </w:r>
      <w:r>
        <w:rPr>
          <w:rFonts w:ascii="Consolas" w:hAnsi="Consolas"/>
          <w:sz w:val="18"/>
        </w:rPr>
        <w:t>month_cos</w:t>
      </w:r>
      <w:r>
        <w:t xml:space="preserve"> + </w:t>
      </w:r>
      <w:r>
        <w:t>행정동</w:t>
      </w:r>
      <w:r>
        <w:t xml:space="preserve"> one-hot 23)</w:t>
      </w:r>
      <w:r>
        <w:t>다</w:t>
      </w:r>
      <w:r>
        <w:t>.</w:t>
      </w:r>
    </w:p>
    <w:p w14:paraId="022FD819" w14:textId="77777777" w:rsidR="00414EB0" w:rsidRDefault="00AD1F7A">
      <w:r>
        <w:rPr>
          <w:b/>
        </w:rPr>
        <w:t>적재</w:t>
      </w:r>
      <w:r>
        <w:rPr>
          <w:b/>
        </w:rPr>
        <w:t xml:space="preserve"> </w:t>
      </w:r>
      <w:r>
        <w:rPr>
          <w:b/>
        </w:rPr>
        <w:t>원천</w:t>
      </w:r>
      <w:r>
        <w:rPr>
          <w:b/>
        </w:rPr>
        <w:t xml:space="preserve"> </w:t>
      </w:r>
      <w:r>
        <w:rPr>
          <w:b/>
        </w:rPr>
        <w:t>행수와</w:t>
      </w:r>
      <w:r>
        <w:rPr>
          <w:b/>
        </w:rPr>
        <w:t xml:space="preserve"> </w:t>
      </w:r>
      <w:r>
        <w:rPr>
          <w:b/>
        </w:rPr>
        <w:t>분석</w:t>
      </w:r>
      <w:r>
        <w:rPr>
          <w:b/>
        </w:rPr>
        <w:t xml:space="preserve"> </w:t>
      </w:r>
      <w:r>
        <w:rPr>
          <w:b/>
        </w:rPr>
        <w:t>관측행을</w:t>
      </w:r>
      <w:r>
        <w:rPr>
          <w:b/>
        </w:rPr>
        <w:t xml:space="preserve"> </w:t>
      </w:r>
      <w:r>
        <w:rPr>
          <w:b/>
        </w:rPr>
        <w:t>혼동하지</w:t>
      </w:r>
      <w:r>
        <w:rPr>
          <w:b/>
        </w:rPr>
        <w:t xml:space="preserve"> </w:t>
      </w:r>
      <w:r>
        <w:rPr>
          <w:b/>
        </w:rPr>
        <w:t>않는다</w:t>
      </w:r>
      <w:r>
        <w:rPr>
          <w:b/>
        </w:rPr>
        <w:t>.</w:t>
      </w:r>
      <w:r>
        <w:t xml:space="preserve"> 2026-09-16 </w:t>
      </w:r>
      <w:r>
        <w:t>검증의</w:t>
      </w:r>
      <w:r>
        <w:t xml:space="preserve"> PG </w:t>
      </w:r>
      <w:r>
        <w:t>적재</w:t>
      </w:r>
      <w:r>
        <w:t xml:space="preserve"> 235,018</w:t>
      </w:r>
      <w:r>
        <w:t>행은</w:t>
      </w:r>
      <w:r>
        <w:t xml:space="preserve"> </w:t>
      </w:r>
      <w:r>
        <w:t>원천</w:t>
      </w:r>
      <w:r>
        <w:t xml:space="preserve"> 3</w:t>
      </w:r>
      <w:r>
        <w:t>개</w:t>
      </w:r>
      <w:r>
        <w:t xml:space="preserve"> </w:t>
      </w:r>
      <w:r>
        <w:t>테이블의</w:t>
      </w:r>
      <w:r>
        <w:t xml:space="preserve"> </w:t>
      </w:r>
      <w:r>
        <w:t>행수이고</w:t>
      </w:r>
      <w:r>
        <w:t xml:space="preserve">, </w:t>
      </w:r>
      <w:r>
        <w:t>위</w:t>
      </w:r>
      <w:r>
        <w:t xml:space="preserve"> 828·1,334</w:t>
      </w:r>
      <w:r>
        <w:t>행은</w:t>
      </w:r>
      <w:r>
        <w:t xml:space="preserve"> </w:t>
      </w:r>
      <w:r>
        <w:t>집계</w:t>
      </w:r>
      <w:r>
        <w:t xml:space="preserve"> </w:t>
      </w:r>
      <w:r>
        <w:t>후</w:t>
      </w:r>
      <w:r>
        <w:t xml:space="preserve"> </w:t>
      </w:r>
      <w:r>
        <w:t>관측행이다</w:t>
      </w:r>
      <w:r>
        <w:t>.</w:t>
      </w:r>
    </w:p>
    <w:p w14:paraId="0081D97A" w14:textId="77777777" w:rsidR="00414EB0" w:rsidRDefault="00AD1F7A">
      <w:pPr>
        <w:pStyle w:val="21"/>
      </w:pPr>
      <w:bookmarkStart w:id="24" w:name="_Toc240471978"/>
      <w:r>
        <w:t xml:space="preserve">5.2 </w:t>
      </w:r>
      <w:r>
        <w:t>분할</w:t>
      </w:r>
      <w:bookmarkEnd w:id="24"/>
    </w:p>
    <w:p w14:paraId="1080DF1D" w14:textId="77777777" w:rsidR="00414EB0" w:rsidRDefault="00AD1F7A">
      <w:r>
        <w:t>학습</w:t>
      </w:r>
      <w:r>
        <w:t xml:space="preserve"> </w:t>
      </w:r>
      <w:r>
        <w:rPr>
          <w:rFonts w:ascii="Consolas" w:hAnsi="Consolas"/>
          <w:sz w:val="18"/>
        </w:rPr>
        <w:t>base_ym ≤ T−3</w:t>
      </w:r>
      <w:r>
        <w:t xml:space="preserve">, </w:t>
      </w:r>
      <w:r>
        <w:t>평가</w:t>
      </w:r>
      <w:r>
        <w:t xml:space="preserve"> </w:t>
      </w:r>
      <w:r>
        <w:rPr>
          <w:rFonts w:ascii="Consolas" w:hAnsi="Consolas"/>
          <w:sz w:val="18"/>
        </w:rPr>
        <w:t>{T−2, T−1, T}</w:t>
      </w:r>
      <w:r>
        <w:t>(69</w:t>
      </w:r>
      <w:r>
        <w:t>행</w:t>
      </w:r>
      <w:r>
        <w:t xml:space="preserve"> = 23</w:t>
      </w:r>
      <w:r>
        <w:t>동</w:t>
      </w:r>
      <w:r>
        <w:t xml:space="preserve"> × 3</w:t>
      </w:r>
      <w:r>
        <w:t>개월</w:t>
      </w:r>
      <w:r>
        <w:t xml:space="preserve">), </w:t>
      </w:r>
      <w:r>
        <w:t>예측</w:t>
      </w:r>
      <w:r>
        <w:t xml:space="preserve"> </w:t>
      </w:r>
      <w:r>
        <w:t>대상</w:t>
      </w:r>
      <w:r>
        <w:t xml:space="preserve"> </w:t>
      </w:r>
      <w:r>
        <w:rPr>
          <w:rFonts w:ascii="Consolas" w:hAnsi="Consolas"/>
          <w:sz w:val="18"/>
        </w:rPr>
        <w:t>T+1</w:t>
      </w:r>
      <w:r>
        <w:t xml:space="preserve">. </w:t>
      </w:r>
      <w:r>
        <w:t>예측</w:t>
      </w:r>
      <w:r>
        <w:t xml:space="preserve"> </w:t>
      </w:r>
      <w:r>
        <w:t>시점</w:t>
      </w:r>
      <w:r>
        <w:t>(T)</w:t>
      </w:r>
      <w:r>
        <w:t>을</w:t>
      </w:r>
      <w:r>
        <w:t xml:space="preserve"> </w:t>
      </w:r>
      <w:r>
        <w:t>굴리며</w:t>
      </w:r>
      <w:r>
        <w:t xml:space="preserve"> </w:t>
      </w:r>
      <w:r>
        <w:t>반복한다</w:t>
      </w:r>
      <w:r>
        <w:t>.</w:t>
      </w:r>
    </w:p>
    <w:p w14:paraId="3AFC1214" w14:textId="77777777" w:rsidR="00414EB0" w:rsidRDefault="00AD1F7A">
      <w:pPr>
        <w:pStyle w:val="21"/>
      </w:pPr>
      <w:bookmarkStart w:id="25" w:name="_Toc240471979"/>
      <w:r>
        <w:t xml:space="preserve">5.3 </w:t>
      </w:r>
      <w:r>
        <w:t>누수</w:t>
      </w:r>
      <w:r>
        <w:t xml:space="preserve"> </w:t>
      </w:r>
      <w:r>
        <w:t>점검</w:t>
      </w:r>
      <w:r>
        <w:t xml:space="preserve"> </w:t>
      </w:r>
      <w:r>
        <w:t>결과</w:t>
      </w:r>
      <w:bookmarkEnd w:id="25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870"/>
        <w:gridCol w:w="4870"/>
      </w:tblGrid>
      <w:tr w:rsidR="00414EB0" w14:paraId="72FD9253" w14:textId="77777777">
        <w:trPr>
          <w:cantSplit/>
          <w:tblHeader/>
        </w:trPr>
        <w:tc>
          <w:tcPr>
            <w:tcW w:w="4870" w:type="dxa"/>
          </w:tcPr>
          <w:p w14:paraId="734E58F8" w14:textId="77777777" w:rsidR="00414EB0" w:rsidRDefault="00AD1F7A">
            <w:r>
              <w:rPr>
                <w:b/>
                <w:sz w:val="18"/>
              </w:rPr>
              <w:t>점검</w:t>
            </w:r>
          </w:p>
        </w:tc>
        <w:tc>
          <w:tcPr>
            <w:tcW w:w="4870" w:type="dxa"/>
          </w:tcPr>
          <w:p w14:paraId="1FB80DFE" w14:textId="77777777" w:rsidR="00414EB0" w:rsidRDefault="00AD1F7A">
            <w:r>
              <w:rPr>
                <w:b/>
                <w:sz w:val="18"/>
              </w:rPr>
              <w:t>결과</w:t>
            </w:r>
          </w:p>
        </w:tc>
      </w:tr>
      <w:tr w:rsidR="00414EB0" w14:paraId="26B6A57D" w14:textId="77777777">
        <w:trPr>
          <w:cantSplit/>
        </w:trPr>
        <w:tc>
          <w:tcPr>
            <w:tcW w:w="4870" w:type="dxa"/>
          </w:tcPr>
          <w:p w14:paraId="04E37E2E" w14:textId="77777777" w:rsidR="00414EB0" w:rsidRDefault="00AD1F7A">
            <w:r>
              <w:rPr>
                <w:sz w:val="18"/>
              </w:rPr>
              <w:t>학습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최대월</w:t>
            </w:r>
            <w:r>
              <w:rPr>
                <w:sz w:val="18"/>
              </w:rPr>
              <w:t xml:space="preserve"> ≤ T−3</w:t>
            </w:r>
          </w:p>
        </w:tc>
        <w:tc>
          <w:tcPr>
            <w:tcW w:w="4870" w:type="dxa"/>
          </w:tcPr>
          <w:p w14:paraId="266C6049" w14:textId="77777777" w:rsidR="00414EB0" w:rsidRDefault="00AD1F7A">
            <w:r>
              <w:rPr>
                <w:sz w:val="18"/>
              </w:rPr>
              <w:t>PASS</w:t>
            </w:r>
          </w:p>
        </w:tc>
      </w:tr>
      <w:tr w:rsidR="00414EB0" w14:paraId="304A1238" w14:textId="77777777">
        <w:trPr>
          <w:cantSplit/>
        </w:trPr>
        <w:tc>
          <w:tcPr>
            <w:tcW w:w="4870" w:type="dxa"/>
          </w:tcPr>
          <w:p w14:paraId="47F78580" w14:textId="77777777" w:rsidR="00414EB0" w:rsidRDefault="00AD1F7A">
            <w:r>
              <w:rPr>
                <w:sz w:val="18"/>
              </w:rPr>
              <w:t>평가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최소월</w:t>
            </w:r>
            <w:r>
              <w:rPr>
                <w:sz w:val="18"/>
              </w:rPr>
              <w:t xml:space="preserve"> &gt; </w:t>
            </w:r>
            <w:r>
              <w:rPr>
                <w:sz w:val="18"/>
              </w:rPr>
              <w:t>학습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최대월</w:t>
            </w:r>
          </w:p>
        </w:tc>
        <w:tc>
          <w:tcPr>
            <w:tcW w:w="4870" w:type="dxa"/>
          </w:tcPr>
          <w:p w14:paraId="7DC95836" w14:textId="77777777" w:rsidR="00414EB0" w:rsidRDefault="00AD1F7A">
            <w:r>
              <w:rPr>
                <w:sz w:val="18"/>
              </w:rPr>
              <w:t>PASS</w:t>
            </w:r>
          </w:p>
        </w:tc>
      </w:tr>
      <w:tr w:rsidR="00414EB0" w14:paraId="5DE20B14" w14:textId="77777777">
        <w:trPr>
          <w:cantSplit/>
        </w:trPr>
        <w:tc>
          <w:tcPr>
            <w:tcW w:w="4870" w:type="dxa"/>
          </w:tcPr>
          <w:p w14:paraId="24A9B8E6" w14:textId="77777777" w:rsidR="00414EB0" w:rsidRDefault="00AD1F7A">
            <w:r>
              <w:rPr>
                <w:sz w:val="18"/>
              </w:rPr>
              <w:t xml:space="preserve">train/eval 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행키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교집합</w:t>
            </w:r>
          </w:p>
        </w:tc>
        <w:tc>
          <w:tcPr>
            <w:tcW w:w="4870" w:type="dxa"/>
          </w:tcPr>
          <w:p w14:paraId="1E271F22" w14:textId="77777777" w:rsidR="00414EB0" w:rsidRDefault="00AD1F7A">
            <w:r>
              <w:rPr>
                <w:sz w:val="18"/>
              </w:rPr>
              <w:t>0 (PASS)</w:t>
            </w:r>
          </w:p>
        </w:tc>
      </w:tr>
      <w:tr w:rsidR="00414EB0" w14:paraId="4B017B9A" w14:textId="77777777">
        <w:trPr>
          <w:cantSplit/>
        </w:trPr>
        <w:tc>
          <w:tcPr>
            <w:tcW w:w="4870" w:type="dxa"/>
          </w:tcPr>
          <w:p w14:paraId="43CFF327" w14:textId="77777777" w:rsidR="00414EB0" w:rsidRDefault="00AD1F7A">
            <w:r>
              <w:rPr>
                <w:sz w:val="18"/>
              </w:rPr>
              <w:lastRenderedPageBreak/>
              <w:t>학습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집합에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미래월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포함</w:t>
            </w:r>
          </w:p>
        </w:tc>
        <w:tc>
          <w:tcPr>
            <w:tcW w:w="4870" w:type="dxa"/>
          </w:tcPr>
          <w:p w14:paraId="1BB006CC" w14:textId="77777777" w:rsidR="00414EB0" w:rsidRDefault="00AD1F7A">
            <w:r>
              <w:rPr>
                <w:sz w:val="18"/>
              </w:rPr>
              <w:t>없음</w:t>
            </w:r>
            <w:r>
              <w:rPr>
                <w:sz w:val="18"/>
              </w:rPr>
              <w:t xml:space="preserve"> (PASS)</w:t>
            </w:r>
          </w:p>
        </w:tc>
      </w:tr>
      <w:tr w:rsidR="00414EB0" w14:paraId="1D09333A" w14:textId="77777777">
        <w:trPr>
          <w:cantSplit/>
        </w:trPr>
        <w:tc>
          <w:tcPr>
            <w:tcW w:w="4870" w:type="dxa"/>
          </w:tcPr>
          <w:p w14:paraId="12EFA554" w14:textId="77777777" w:rsidR="00414EB0" w:rsidRDefault="00AD1F7A">
            <w:r>
              <w:rPr>
                <w:sz w:val="18"/>
              </w:rPr>
              <w:t>표준화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동별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산출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범위</w:t>
            </w:r>
          </w:p>
        </w:tc>
        <w:tc>
          <w:tcPr>
            <w:tcW w:w="4870" w:type="dxa"/>
          </w:tcPr>
          <w:p w14:paraId="0EA64DF4" w14:textId="77777777" w:rsidR="00414EB0" w:rsidRDefault="00AD1F7A">
            <w:r>
              <w:rPr>
                <w:sz w:val="18"/>
              </w:rPr>
              <w:t>학습행만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</w:t>
            </w:r>
            <w:r>
              <w:rPr>
                <w:sz w:val="18"/>
              </w:rPr>
              <w:t xml:space="preserve"> (PASS)</w:t>
            </w:r>
          </w:p>
        </w:tc>
      </w:tr>
      <w:tr w:rsidR="00414EB0" w14:paraId="337B826C" w14:textId="77777777">
        <w:trPr>
          <w:cantSplit/>
        </w:trPr>
        <w:tc>
          <w:tcPr>
            <w:tcW w:w="4870" w:type="dxa"/>
          </w:tcPr>
          <w:p w14:paraId="04FF0AA5" w14:textId="77777777" w:rsidR="00414EB0" w:rsidRDefault="00AD1F7A">
            <w:r>
              <w:rPr>
                <w:sz w:val="18"/>
              </w:rPr>
              <w:t>변이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선택이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평가창을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관측</w:t>
            </w:r>
          </w:p>
        </w:tc>
        <w:tc>
          <w:tcPr>
            <w:tcW w:w="4870" w:type="dxa"/>
          </w:tcPr>
          <w:p w14:paraId="474815DC" w14:textId="77777777" w:rsidR="00414EB0" w:rsidRDefault="00AD1F7A">
            <w:r>
              <w:rPr>
                <w:sz w:val="18"/>
              </w:rPr>
              <w:t>안쪽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구간만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</w:t>
            </w:r>
            <w:r>
              <w:rPr>
                <w:sz w:val="18"/>
              </w:rPr>
              <w:t xml:space="preserve"> (PASS)</w:t>
            </w:r>
          </w:p>
        </w:tc>
      </w:tr>
    </w:tbl>
    <w:p w14:paraId="2447397C" w14:textId="77777777" w:rsidR="00414EB0" w:rsidRDefault="00414EB0"/>
    <w:p w14:paraId="5B751220" w14:textId="77777777" w:rsidR="00414EB0" w:rsidRDefault="00AD1F7A">
      <w:r>
        <w:t>표본</w:t>
      </w:r>
      <w:r>
        <w:t xml:space="preserve"> t</w:t>
      </w:r>
      <w:r>
        <w:t>의</w:t>
      </w:r>
      <w:r>
        <w:t xml:space="preserve"> </w:t>
      </w:r>
      <w:r>
        <w:t>모든</w:t>
      </w:r>
      <w:r>
        <w:t xml:space="preserve"> </w:t>
      </w:r>
      <w:r>
        <w:t>피처는</w:t>
      </w:r>
      <w:r>
        <w:t xml:space="preserve"> </w:t>
      </w:r>
      <w:r>
        <w:rPr>
          <w:rFonts w:ascii="Consolas" w:hAnsi="Consolas"/>
          <w:sz w:val="18"/>
        </w:rPr>
        <w:t>base_ym &lt; t</w:t>
      </w:r>
      <w:r>
        <w:t xml:space="preserve"> </w:t>
      </w:r>
      <w:r>
        <w:t>관측만</w:t>
      </w:r>
      <w:r>
        <w:t xml:space="preserve"> </w:t>
      </w:r>
      <w:r>
        <w:t>쓴다</w:t>
      </w:r>
      <w:r>
        <w:t xml:space="preserve">. </w:t>
      </w:r>
      <w:r>
        <w:t>전년동월</w:t>
      </w:r>
      <w:r>
        <w:t xml:space="preserve"> </w:t>
      </w:r>
      <w:r>
        <w:t>대체값도</w:t>
      </w:r>
      <w:r>
        <w:t xml:space="preserve"> </w:t>
      </w:r>
      <w:r>
        <w:t>같은</w:t>
      </w:r>
      <w:r>
        <w:t xml:space="preserve"> </w:t>
      </w:r>
      <w:r>
        <w:t>행의</w:t>
      </w:r>
      <w:r>
        <w:t xml:space="preserve"> </w:t>
      </w:r>
      <w:r>
        <w:rPr>
          <w:rFonts w:ascii="Consolas" w:hAnsi="Consolas"/>
          <w:sz w:val="18"/>
        </w:rPr>
        <w:t>y_lag1</w:t>
      </w:r>
      <w:r>
        <w:t>이라</w:t>
      </w:r>
      <w:r>
        <w:t xml:space="preserve"> </w:t>
      </w:r>
      <w:r>
        <w:t>미래</w:t>
      </w:r>
      <w:r>
        <w:t xml:space="preserve"> </w:t>
      </w:r>
      <w:r>
        <w:t>정보가</w:t>
      </w:r>
      <w:r>
        <w:t xml:space="preserve"> </w:t>
      </w:r>
      <w:r>
        <w:t>아니다</w:t>
      </w:r>
      <w:r>
        <w:t>.</w:t>
      </w:r>
    </w:p>
    <w:p w14:paraId="35454BCA" w14:textId="77777777" w:rsidR="00414EB0" w:rsidRDefault="00AD1F7A">
      <w:pPr>
        <w:pStyle w:val="21"/>
      </w:pPr>
      <w:bookmarkStart w:id="26" w:name="_Toc240471980"/>
      <w:r>
        <w:t xml:space="preserve">5.4 </w:t>
      </w:r>
      <w:r>
        <w:t>홀드아웃에</w:t>
      </w:r>
      <w:r>
        <w:t xml:space="preserve"> </w:t>
      </w:r>
      <w:r>
        <w:t>대한</w:t>
      </w:r>
      <w:r>
        <w:t xml:space="preserve"> </w:t>
      </w:r>
      <w:r>
        <w:t>사실</w:t>
      </w:r>
      <w:r>
        <w:t xml:space="preserve"> </w:t>
      </w:r>
      <w:r>
        <w:t>정정</w:t>
      </w:r>
      <w:bookmarkEnd w:id="26"/>
    </w:p>
    <w:p w14:paraId="3E794904" w14:textId="77777777" w:rsidR="00414EB0" w:rsidRDefault="00AD1F7A">
      <w:r>
        <w:t>유효</w:t>
      </w:r>
      <w:r>
        <w:t xml:space="preserve"> </w:t>
      </w:r>
      <w:r>
        <w:t>평가창은</w:t>
      </w:r>
      <w:r>
        <w:t xml:space="preserve"> </w:t>
      </w:r>
      <w:r>
        <w:t>방문객</w:t>
      </w:r>
      <w:r>
        <w:t xml:space="preserve"> 52</w:t>
      </w:r>
      <w:r>
        <w:t>개</w:t>
      </w:r>
      <w:r>
        <w:t>·</w:t>
      </w:r>
      <w:r>
        <w:t>소비</w:t>
      </w:r>
      <w:r>
        <w:t xml:space="preserve"> 25</w:t>
      </w:r>
      <w:r>
        <w:t>개이며</w:t>
      </w:r>
      <w:r>
        <w:t xml:space="preserve">, </w:t>
      </w:r>
      <w:r>
        <w:t>이</w:t>
      </w:r>
      <w:r>
        <w:t xml:space="preserve"> </w:t>
      </w:r>
      <w:r>
        <w:t>중</w:t>
      </w:r>
      <w:r>
        <w:t xml:space="preserve"> </w:t>
      </w:r>
      <w:r>
        <w:rPr>
          <w:b/>
        </w:rPr>
        <w:t>방문객</w:t>
      </w:r>
      <w:r>
        <w:rPr>
          <w:b/>
        </w:rPr>
        <w:t xml:space="preserve"> 18</w:t>
      </w:r>
      <w:r>
        <w:rPr>
          <w:b/>
        </w:rPr>
        <w:t>개</w:t>
      </w:r>
      <w:r>
        <w:rPr>
          <w:b/>
        </w:rPr>
        <w:t>·</w:t>
      </w:r>
      <w:r>
        <w:rPr>
          <w:b/>
        </w:rPr>
        <w:t>소비</w:t>
      </w:r>
      <w:r>
        <w:rPr>
          <w:b/>
        </w:rPr>
        <w:t xml:space="preserve"> 6</w:t>
      </w:r>
      <w:r>
        <w:rPr>
          <w:b/>
        </w:rPr>
        <w:t>개</w:t>
      </w:r>
      <w:r>
        <w:rPr>
          <w:b/>
        </w:rPr>
        <w:t xml:space="preserve"> </w:t>
      </w:r>
      <w:r>
        <w:rPr>
          <w:b/>
        </w:rPr>
        <w:t>구간은</w:t>
      </w:r>
      <w:r>
        <w:rPr>
          <w:b/>
        </w:rPr>
        <w:t xml:space="preserve"> </w:t>
      </w:r>
      <w:r>
        <w:rPr>
          <w:b/>
        </w:rPr>
        <w:t>변이</w:t>
      </w:r>
      <w:r>
        <w:rPr>
          <w:b/>
        </w:rPr>
        <w:t xml:space="preserve"> </w:t>
      </w:r>
      <w:r>
        <w:rPr>
          <w:b/>
        </w:rPr>
        <w:t>탐색에서</w:t>
      </w:r>
      <w:r>
        <w:rPr>
          <w:b/>
        </w:rPr>
        <w:t xml:space="preserve"> </w:t>
      </w:r>
      <w:r>
        <w:rPr>
          <w:b/>
        </w:rPr>
        <w:t>한</w:t>
      </w:r>
      <w:r>
        <w:rPr>
          <w:b/>
        </w:rPr>
        <w:t xml:space="preserve"> </w:t>
      </w:r>
      <w:r>
        <w:rPr>
          <w:b/>
        </w:rPr>
        <w:t>번도</w:t>
      </w:r>
      <w:r>
        <w:rPr>
          <w:b/>
        </w:rPr>
        <w:t xml:space="preserve"> </w:t>
      </w:r>
      <w:r>
        <w:rPr>
          <w:b/>
        </w:rPr>
        <w:t>채점되지</w:t>
      </w:r>
      <w:r>
        <w:rPr>
          <w:b/>
        </w:rPr>
        <w:t xml:space="preserve"> </w:t>
      </w:r>
      <w:r>
        <w:rPr>
          <w:b/>
        </w:rPr>
        <w:t>않았다</w:t>
      </w:r>
      <w:r>
        <w:t xml:space="preserve">. </w:t>
      </w:r>
      <w:r>
        <w:t>그러나</w:t>
      </w:r>
      <w:r>
        <w:t xml:space="preserve"> </w:t>
      </w:r>
      <w:r>
        <w:t>이</w:t>
      </w:r>
      <w:r>
        <w:t xml:space="preserve"> </w:t>
      </w:r>
      <w:r>
        <w:t>미관측</w:t>
      </w:r>
      <w:r>
        <w:t xml:space="preserve"> </w:t>
      </w:r>
      <w:r>
        <w:t>구간은</w:t>
      </w:r>
      <w:r>
        <w:t xml:space="preserve"> </w:t>
      </w:r>
      <w:r>
        <w:rPr>
          <w:b/>
        </w:rPr>
        <w:t>전부</w:t>
      </w:r>
      <w:r>
        <w:rPr>
          <w:b/>
        </w:rPr>
        <w:t xml:space="preserve"> </w:t>
      </w:r>
      <w:r>
        <w:rPr>
          <w:b/>
        </w:rPr>
        <w:t>선택집합보다</w:t>
      </w:r>
      <w:r>
        <w:rPr>
          <w:b/>
        </w:rPr>
        <w:t xml:space="preserve"> </w:t>
      </w:r>
      <w:r>
        <w:rPr>
          <w:b/>
        </w:rPr>
        <w:t>시간상</w:t>
      </w:r>
      <w:r>
        <w:rPr>
          <w:b/>
        </w:rPr>
        <w:t xml:space="preserve"> </w:t>
      </w:r>
      <w:r>
        <w:rPr>
          <w:b/>
        </w:rPr>
        <w:t>앞선다</w:t>
      </w:r>
      <w:r>
        <w:rPr>
          <w:b/>
        </w:rPr>
        <w:t>.</w:t>
      </w:r>
      <w:r>
        <w:t xml:space="preserve"> </w:t>
      </w:r>
      <w:r>
        <w:t>이를</w:t>
      </w:r>
      <w:r>
        <w:t xml:space="preserve"> </w:t>
      </w:r>
      <w:r>
        <w:t>홀드아웃으로</w:t>
      </w:r>
      <w:r>
        <w:t xml:space="preserve"> </w:t>
      </w:r>
      <w:r>
        <w:t>잠그면</w:t>
      </w:r>
      <w:r>
        <w:t xml:space="preserve"> </w:t>
      </w:r>
      <w:r>
        <w:t>미래로</w:t>
      </w:r>
      <w:r>
        <w:t xml:space="preserve"> </w:t>
      </w:r>
      <w:r>
        <w:t>고르고</w:t>
      </w:r>
      <w:r>
        <w:t xml:space="preserve"> </w:t>
      </w:r>
      <w:r>
        <w:t>과거에서</w:t>
      </w:r>
      <w:r>
        <w:t xml:space="preserve"> </w:t>
      </w:r>
      <w:r>
        <w:t>시험하는</w:t>
      </w:r>
      <w:r>
        <w:t xml:space="preserve"> </w:t>
      </w:r>
      <w:r>
        <w:t>형태가</w:t>
      </w:r>
      <w:r>
        <w:t xml:space="preserve"> </w:t>
      </w:r>
      <w:r>
        <w:t>되어</w:t>
      </w:r>
      <w:r>
        <w:t xml:space="preserve"> </w:t>
      </w:r>
      <w:r>
        <w:t>시계열</w:t>
      </w:r>
      <w:r>
        <w:t xml:space="preserve"> </w:t>
      </w:r>
      <w:r>
        <w:t>분할</w:t>
      </w:r>
      <w:r>
        <w:t xml:space="preserve"> </w:t>
      </w:r>
      <w:r>
        <w:t>원칙에</w:t>
      </w:r>
      <w:r>
        <w:t xml:space="preserve"> </w:t>
      </w:r>
      <w:r>
        <w:t>어긋난다</w:t>
      </w:r>
      <w:r>
        <w:t>.</w:t>
      </w:r>
    </w:p>
    <w:p w14:paraId="4DF306FA" w14:textId="77777777" w:rsidR="00414EB0" w:rsidRDefault="00AD1F7A">
      <w:r>
        <w:t>따라서</w:t>
      </w:r>
      <w:r>
        <w:t xml:space="preserve"> </w:t>
      </w:r>
      <w:r>
        <w:rPr>
          <w:b/>
        </w:rPr>
        <w:t>유효한</w:t>
      </w:r>
      <w:r>
        <w:rPr>
          <w:b/>
        </w:rPr>
        <w:t xml:space="preserve"> </w:t>
      </w:r>
      <w:r>
        <w:rPr>
          <w:b/>
        </w:rPr>
        <w:t>전방</w:t>
      </w:r>
      <w:r>
        <w:rPr>
          <w:b/>
        </w:rPr>
        <w:t xml:space="preserve"> </w:t>
      </w:r>
      <w:r>
        <w:rPr>
          <w:b/>
        </w:rPr>
        <w:t>홀드아웃은</w:t>
      </w:r>
      <w:r>
        <w:rPr>
          <w:b/>
        </w:rPr>
        <w:t xml:space="preserve"> </w:t>
      </w:r>
      <w:r>
        <w:rPr>
          <w:b/>
        </w:rPr>
        <w:t>현재</w:t>
      </w:r>
      <w:r>
        <w:rPr>
          <w:b/>
        </w:rPr>
        <w:t xml:space="preserve"> </w:t>
      </w:r>
      <w:r>
        <w:rPr>
          <w:b/>
        </w:rPr>
        <w:t>데이터에서</w:t>
      </w:r>
      <w:r>
        <w:rPr>
          <w:b/>
        </w:rPr>
        <w:t xml:space="preserve"> </w:t>
      </w:r>
      <w:r>
        <w:rPr>
          <w:b/>
        </w:rPr>
        <w:t>만들</w:t>
      </w:r>
      <w:r>
        <w:rPr>
          <w:b/>
        </w:rPr>
        <w:t xml:space="preserve"> </w:t>
      </w:r>
      <w:r>
        <w:rPr>
          <w:b/>
        </w:rPr>
        <w:t>수</w:t>
      </w:r>
      <w:r>
        <w:rPr>
          <w:b/>
        </w:rPr>
        <w:t xml:space="preserve"> </w:t>
      </w:r>
      <w:r>
        <w:rPr>
          <w:b/>
        </w:rPr>
        <w:t>없다</w:t>
      </w:r>
      <w:r>
        <w:rPr>
          <w:b/>
        </w:rPr>
        <w:t>.</w:t>
      </w:r>
      <w:r>
        <w:t xml:space="preserve"> </w:t>
      </w:r>
      <w:r>
        <w:t>이미</w:t>
      </w:r>
      <w:r>
        <w:t xml:space="preserve"> </w:t>
      </w:r>
      <w:r>
        <w:t>관측한</w:t>
      </w:r>
      <w:r>
        <w:t xml:space="preserve"> </w:t>
      </w:r>
      <w:r>
        <w:t>말기</w:t>
      </w:r>
      <w:r>
        <w:t xml:space="preserve"> </w:t>
      </w:r>
      <w:r>
        <w:t>구간을</w:t>
      </w:r>
      <w:r>
        <w:t xml:space="preserve"> </w:t>
      </w:r>
      <w:r>
        <w:t>미사용</w:t>
      </w:r>
      <w:r>
        <w:t xml:space="preserve"> </w:t>
      </w:r>
      <w:r>
        <w:t>홀드아웃으로</w:t>
      </w:r>
      <w:r>
        <w:t xml:space="preserve"> </w:t>
      </w:r>
      <w:r>
        <w:t>재분류하지</w:t>
      </w:r>
      <w:r>
        <w:t xml:space="preserve"> </w:t>
      </w:r>
      <w:r>
        <w:t>않는다</w:t>
      </w:r>
      <w:r>
        <w:t xml:space="preserve">. </w:t>
      </w:r>
      <w:r>
        <w:t>대신</w:t>
      </w:r>
      <w:r>
        <w:t xml:space="preserve"> </w:t>
      </w:r>
      <w:r>
        <w:t>안쪽</w:t>
      </w:r>
      <w:r>
        <w:t xml:space="preserve"> </w:t>
      </w:r>
      <w:r>
        <w:t>구간으로만</w:t>
      </w:r>
      <w:r>
        <w:t xml:space="preserve"> </w:t>
      </w:r>
      <w:r>
        <w:t>변이를</w:t>
      </w:r>
      <w:r>
        <w:t xml:space="preserve"> </w:t>
      </w:r>
      <w:r>
        <w:t>고르고</w:t>
      </w:r>
      <w:r>
        <w:t xml:space="preserve"> </w:t>
      </w:r>
      <w:r>
        <w:t>바깥</w:t>
      </w:r>
      <w:r>
        <w:t xml:space="preserve"> </w:t>
      </w:r>
      <w:r>
        <w:t>구간을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채점하는</w:t>
      </w:r>
      <w:r>
        <w:t xml:space="preserve"> </w:t>
      </w:r>
      <w:r>
        <w:t>중첩</w:t>
      </w:r>
      <w:r>
        <w:t xml:space="preserve"> </w:t>
      </w:r>
      <w:r>
        <w:t>시간</w:t>
      </w:r>
      <w:r>
        <w:t xml:space="preserve"> </w:t>
      </w:r>
      <w:r>
        <w:t>검증을</w:t>
      </w:r>
      <w:r>
        <w:t xml:space="preserve"> </w:t>
      </w:r>
      <w:r>
        <w:t>썼다</w:t>
      </w:r>
      <w:r>
        <w:t>.</w:t>
      </w:r>
    </w:p>
    <w:p w14:paraId="7F5F8D91" w14:textId="77777777" w:rsidR="00414EB0" w:rsidRDefault="00AD1F7A">
      <w:pPr>
        <w:pStyle w:val="1"/>
      </w:pPr>
      <w:bookmarkStart w:id="27" w:name="_Toc240471981"/>
      <w:r>
        <w:t xml:space="preserve">6. </w:t>
      </w:r>
      <w:r>
        <w:t>확인된</w:t>
      </w:r>
      <w:r>
        <w:t xml:space="preserve"> </w:t>
      </w:r>
      <w:r>
        <w:t>모델</w:t>
      </w:r>
      <w:r>
        <w:t xml:space="preserve"> </w:t>
      </w:r>
      <w:r>
        <w:t>결과와</w:t>
      </w:r>
      <w:r>
        <w:t xml:space="preserve"> </w:t>
      </w:r>
      <w:r>
        <w:t>데이터</w:t>
      </w:r>
      <w:r>
        <w:t xml:space="preserve"> </w:t>
      </w:r>
      <w:r>
        <w:t>한계의</w:t>
      </w:r>
      <w:r>
        <w:t xml:space="preserve"> </w:t>
      </w:r>
      <w:r>
        <w:t>연결</w:t>
      </w:r>
      <w:bookmarkEnd w:id="27"/>
    </w:p>
    <w:p w14:paraId="0FC6F155" w14:textId="77777777" w:rsidR="00414EB0" w:rsidRDefault="00AD1F7A">
      <w:r>
        <w:rPr>
          <w:b/>
        </w:rPr>
        <w:t>이</w:t>
      </w:r>
      <w:r>
        <w:rPr>
          <w:b/>
        </w:rPr>
        <w:t xml:space="preserve"> </w:t>
      </w:r>
      <w:r>
        <w:rPr>
          <w:b/>
        </w:rPr>
        <w:t>장은</w:t>
      </w:r>
      <w:r>
        <w:rPr>
          <w:b/>
        </w:rPr>
        <w:t xml:space="preserve"> </w:t>
      </w:r>
      <w:r>
        <w:rPr>
          <w:b/>
        </w:rPr>
        <w:t>남원</w:t>
      </w:r>
      <w:r>
        <w:rPr>
          <w:b/>
        </w:rPr>
        <w:t xml:space="preserve"> 2</w:t>
      </w:r>
      <w:r>
        <w:rPr>
          <w:b/>
        </w:rPr>
        <w:t>개</w:t>
      </w:r>
      <w:r>
        <w:rPr>
          <w:b/>
        </w:rPr>
        <w:t xml:space="preserve"> </w:t>
      </w:r>
      <w:r>
        <w:rPr>
          <w:b/>
        </w:rPr>
        <w:t>모델에</w:t>
      </w:r>
      <w:r>
        <w:rPr>
          <w:b/>
        </w:rPr>
        <w:t xml:space="preserve"> </w:t>
      </w:r>
      <w:r>
        <w:rPr>
          <w:b/>
        </w:rPr>
        <w:t>한정된다</w:t>
      </w:r>
      <w:r>
        <w:rPr>
          <w:b/>
        </w:rPr>
        <w:t xml:space="preserve">. </w:t>
      </w:r>
      <w:r>
        <w:rPr>
          <w:b/>
        </w:rPr>
        <w:t>전체</w:t>
      </w:r>
      <w:r>
        <w:rPr>
          <w:b/>
        </w:rPr>
        <w:t xml:space="preserve"> </w:t>
      </w:r>
      <w:r>
        <w:rPr>
          <w:b/>
        </w:rPr>
        <w:t>데이터가</w:t>
      </w:r>
      <w:r>
        <w:rPr>
          <w:b/>
        </w:rPr>
        <w:t xml:space="preserve"> </w:t>
      </w:r>
      <w:r>
        <w:rPr>
          <w:b/>
        </w:rPr>
        <w:t>모델</w:t>
      </w:r>
      <w:r>
        <w:rPr>
          <w:b/>
        </w:rPr>
        <w:t xml:space="preserve"> </w:t>
      </w:r>
      <w:r>
        <w:rPr>
          <w:b/>
        </w:rPr>
        <w:t>검증을</w:t>
      </w:r>
      <w:r>
        <w:rPr>
          <w:b/>
        </w:rPr>
        <w:t xml:space="preserve"> </w:t>
      </w:r>
      <w:r>
        <w:rPr>
          <w:b/>
        </w:rPr>
        <w:t>통과했다는</w:t>
      </w:r>
      <w:r>
        <w:rPr>
          <w:b/>
        </w:rPr>
        <w:t xml:space="preserve"> </w:t>
      </w:r>
      <w:r>
        <w:rPr>
          <w:b/>
        </w:rPr>
        <w:t>의미가</w:t>
      </w:r>
      <w:r>
        <w:rPr>
          <w:b/>
        </w:rPr>
        <w:t xml:space="preserve"> </w:t>
      </w:r>
      <w:r>
        <w:rPr>
          <w:b/>
        </w:rPr>
        <w:t>아니다</w:t>
      </w:r>
      <w:r>
        <w:rPr>
          <w:b/>
        </w:rPr>
        <w:t>.</w:t>
      </w:r>
      <w:r>
        <w:t xml:space="preserve"> </w:t>
      </w:r>
      <w:r>
        <w:t>아래</w:t>
      </w:r>
      <w:r>
        <w:t xml:space="preserve"> </w:t>
      </w:r>
      <w:r>
        <w:t>수치는</w:t>
      </w:r>
      <w:r>
        <w:t xml:space="preserve"> 2026-09-16</w:t>
      </w:r>
      <w:r>
        <w:t>에</w:t>
      </w:r>
      <w:r>
        <w:t xml:space="preserve"> </w:t>
      </w:r>
      <w:r>
        <w:t>고정된</w:t>
      </w:r>
      <w:r>
        <w:t xml:space="preserve"> </w:t>
      </w:r>
      <w:r>
        <w:t>기존</w:t>
      </w:r>
      <w:r>
        <w:t xml:space="preserve"> </w:t>
      </w:r>
      <w:r>
        <w:t>증거이며</w:t>
      </w:r>
      <w:r>
        <w:t xml:space="preserve">, </w:t>
      </w:r>
      <w:r>
        <w:t>이</w:t>
      </w:r>
      <w:r>
        <w:t xml:space="preserve"> </w:t>
      </w:r>
      <w:r>
        <w:t>보고서를</w:t>
      </w:r>
      <w:r>
        <w:t xml:space="preserve"> </w:t>
      </w:r>
      <w:r>
        <w:t>위해</w:t>
      </w:r>
      <w:r>
        <w:t xml:space="preserve"> </w:t>
      </w:r>
      <w:r>
        <w:t>재학습하지</w:t>
      </w:r>
      <w:r>
        <w:t xml:space="preserve"> </w:t>
      </w:r>
      <w:r>
        <w:t>않았다</w:t>
      </w:r>
      <w:r>
        <w:t>.</w:t>
      </w:r>
    </w:p>
    <w:p w14:paraId="5E2514E1" w14:textId="77777777" w:rsidR="00414EB0" w:rsidRDefault="00AD1F7A">
      <w:pPr>
        <w:pStyle w:val="21"/>
      </w:pPr>
      <w:bookmarkStart w:id="28" w:name="_Toc240471982"/>
      <w:r>
        <w:t xml:space="preserve">6.1 </w:t>
      </w:r>
      <w:r>
        <w:t>확정된</w:t>
      </w:r>
      <w:r>
        <w:t xml:space="preserve"> </w:t>
      </w:r>
      <w:r>
        <w:t>결과</w:t>
      </w:r>
      <w:bookmarkEnd w:id="28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47"/>
        <w:gridCol w:w="3247"/>
        <w:gridCol w:w="3247"/>
      </w:tblGrid>
      <w:tr w:rsidR="00414EB0" w14:paraId="609EECDB" w14:textId="77777777">
        <w:trPr>
          <w:cantSplit/>
          <w:tblHeader/>
        </w:trPr>
        <w:tc>
          <w:tcPr>
            <w:tcW w:w="3247" w:type="dxa"/>
          </w:tcPr>
          <w:p w14:paraId="4F9EF51F" w14:textId="77777777" w:rsidR="00414EB0" w:rsidRDefault="00AD1F7A">
            <w:r>
              <w:rPr>
                <w:b/>
                <w:sz w:val="18"/>
              </w:rPr>
              <w:t>모델</w:t>
            </w:r>
          </w:p>
        </w:tc>
        <w:tc>
          <w:tcPr>
            <w:tcW w:w="3247" w:type="dxa"/>
          </w:tcPr>
          <w:p w14:paraId="202E89FE" w14:textId="77777777" w:rsidR="00414EB0" w:rsidRDefault="00AD1F7A">
            <w:r>
              <w:rPr>
                <w:b/>
                <w:sz w:val="18"/>
              </w:rPr>
              <w:t>최신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전체구간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판정</w:t>
            </w:r>
          </w:p>
        </w:tc>
        <w:tc>
          <w:tcPr>
            <w:tcW w:w="3247" w:type="dxa"/>
          </w:tcPr>
          <w:p w14:paraId="3470A60C" w14:textId="77777777" w:rsidR="00414EB0" w:rsidRDefault="00AD1F7A">
            <w:r>
              <w:rPr>
                <w:b/>
                <w:sz w:val="18"/>
              </w:rPr>
              <w:t xml:space="preserve">MAE / </w:t>
            </w:r>
            <w:r>
              <w:rPr>
                <w:b/>
                <w:sz w:val="18"/>
              </w:rPr>
              <w:t>기준선</w:t>
            </w:r>
          </w:p>
        </w:tc>
      </w:tr>
      <w:tr w:rsidR="00414EB0" w14:paraId="54A7BF2C" w14:textId="77777777">
        <w:trPr>
          <w:cantSplit/>
        </w:trPr>
        <w:tc>
          <w:tcPr>
            <w:tcW w:w="3247" w:type="dxa"/>
          </w:tcPr>
          <w:p w14:paraId="4BF166DF" w14:textId="77777777" w:rsidR="00414EB0" w:rsidRDefault="00AD1F7A">
            <w:r>
              <w:rPr>
                <w:rFonts w:ascii="Consolas" w:hAnsi="Consolas"/>
                <w:sz w:val="18"/>
              </w:rPr>
              <w:t>namwon-observed-sales-next-month</w:t>
            </w:r>
          </w:p>
        </w:tc>
        <w:tc>
          <w:tcPr>
            <w:tcW w:w="3247" w:type="dxa"/>
          </w:tcPr>
          <w:p w14:paraId="070466A3" w14:textId="77777777" w:rsidR="00414EB0" w:rsidRDefault="00AD1F7A">
            <w:r>
              <w:rPr>
                <w:b/>
                <w:sz w:val="18"/>
              </w:rPr>
              <w:t>승급</w:t>
            </w:r>
          </w:p>
        </w:tc>
        <w:tc>
          <w:tcPr>
            <w:tcW w:w="3247" w:type="dxa"/>
          </w:tcPr>
          <w:p w14:paraId="4EE224B9" w14:textId="77777777" w:rsidR="00414EB0" w:rsidRDefault="00AD1F7A">
            <w:r>
              <w:rPr>
                <w:sz w:val="18"/>
              </w:rPr>
              <w:t>102,928,071.82 / 105,160,382.54 (</w:t>
            </w:r>
            <w:r>
              <w:rPr>
                <w:sz w:val="18"/>
              </w:rPr>
              <w:t>비</w:t>
            </w:r>
            <w:r>
              <w:rPr>
                <w:sz w:val="18"/>
              </w:rPr>
              <w:t xml:space="preserve"> 0.9788)</w:t>
            </w:r>
          </w:p>
        </w:tc>
      </w:tr>
      <w:tr w:rsidR="00414EB0" w14:paraId="0F386851" w14:textId="77777777">
        <w:trPr>
          <w:cantSplit/>
        </w:trPr>
        <w:tc>
          <w:tcPr>
            <w:tcW w:w="3247" w:type="dxa"/>
          </w:tcPr>
          <w:p w14:paraId="425DDF63" w14:textId="77777777" w:rsidR="00414EB0" w:rsidRDefault="00AD1F7A">
            <w:r>
              <w:rPr>
                <w:rFonts w:ascii="Consolas" w:hAnsi="Consolas"/>
                <w:sz w:val="18"/>
              </w:rPr>
              <w:lastRenderedPageBreak/>
              <w:t>namwon-nonlocal-visitors-next-month</w:t>
            </w:r>
          </w:p>
        </w:tc>
        <w:tc>
          <w:tcPr>
            <w:tcW w:w="3247" w:type="dxa"/>
          </w:tcPr>
          <w:p w14:paraId="264FC217" w14:textId="77777777" w:rsidR="00414EB0" w:rsidRDefault="00AD1F7A">
            <w:r>
              <w:rPr>
                <w:b/>
                <w:sz w:val="18"/>
              </w:rPr>
              <w:t>미달</w:t>
            </w:r>
            <w:r>
              <w:rPr>
                <w:b/>
                <w:sz w:val="18"/>
              </w:rPr>
              <w:t xml:space="preserve">, </w:t>
            </w:r>
            <w:r>
              <w:rPr>
                <w:b/>
                <w:sz w:val="18"/>
              </w:rPr>
              <w:t>정상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거부</w:t>
            </w:r>
            <w:r>
              <w:rPr>
                <w:b/>
                <w:sz w:val="18"/>
              </w:rPr>
              <w:t>(HTTP 400)</w:t>
            </w:r>
          </w:p>
        </w:tc>
        <w:tc>
          <w:tcPr>
            <w:tcW w:w="3247" w:type="dxa"/>
          </w:tcPr>
          <w:p w14:paraId="5CD5C020" w14:textId="77777777" w:rsidR="00414EB0" w:rsidRDefault="00AD1F7A">
            <w:r>
              <w:rPr>
                <w:sz w:val="18"/>
              </w:rPr>
              <w:t>7,675.788289 / 6,921.123188 (</w:t>
            </w:r>
            <w:r>
              <w:rPr>
                <w:sz w:val="18"/>
              </w:rPr>
              <w:t>비</w:t>
            </w:r>
            <w:r>
              <w:rPr>
                <w:sz w:val="18"/>
              </w:rPr>
              <w:t xml:space="preserve"> 1.1090)</w:t>
            </w:r>
          </w:p>
        </w:tc>
      </w:tr>
    </w:tbl>
    <w:p w14:paraId="020692FE" w14:textId="77777777" w:rsidR="00414EB0" w:rsidRDefault="00414EB0"/>
    <w:p w14:paraId="5141CA27" w14:textId="77777777" w:rsidR="00414EB0" w:rsidRDefault="00AD1F7A">
      <w:r>
        <w:t>기준선은</w:t>
      </w:r>
      <w:r>
        <w:t xml:space="preserve"> </w:t>
      </w:r>
      <w:r>
        <w:rPr>
          <w:rFonts w:ascii="Consolas" w:hAnsi="Consolas"/>
          <w:sz w:val="18"/>
        </w:rPr>
        <w:t>y_yoy</w:t>
      </w:r>
      <w:r>
        <w:t>(</w:t>
      </w:r>
      <w:r>
        <w:t>없으면</w:t>
      </w:r>
      <w:r>
        <w:t xml:space="preserve"> </w:t>
      </w:r>
      <w:r>
        <w:rPr>
          <w:rFonts w:ascii="Consolas" w:hAnsi="Consolas"/>
          <w:sz w:val="18"/>
        </w:rPr>
        <w:t>y_lag1</w:t>
      </w:r>
      <w:r>
        <w:t>)</w:t>
      </w:r>
      <w:r>
        <w:t>를</w:t>
      </w:r>
      <w:r>
        <w:t xml:space="preserve"> </w:t>
      </w:r>
      <w:r>
        <w:t>쓰는</w:t>
      </w:r>
      <w:r>
        <w:t xml:space="preserve"> </w:t>
      </w:r>
      <w:r>
        <w:t>동별</w:t>
      </w:r>
      <w:r>
        <w:t xml:space="preserve"> </w:t>
      </w:r>
      <w:r>
        <w:t>단순</w:t>
      </w:r>
      <w:r>
        <w:t xml:space="preserve"> </w:t>
      </w:r>
      <w:r>
        <w:t>예측이고</w:t>
      </w:r>
      <w:r>
        <w:t xml:space="preserve">, </w:t>
      </w:r>
      <w:r>
        <w:t>승급</w:t>
      </w:r>
      <w:r>
        <w:t xml:space="preserve"> </w:t>
      </w:r>
      <w:r>
        <w:t>조건은</w:t>
      </w:r>
      <w:r>
        <w:t xml:space="preserve"> </w:t>
      </w:r>
      <w:r>
        <w:rPr>
          <w:b/>
        </w:rPr>
        <w:t>후보</w:t>
      </w:r>
      <w:r>
        <w:rPr>
          <w:b/>
        </w:rPr>
        <w:t xml:space="preserve"> MAE &lt; </w:t>
      </w:r>
      <w:r>
        <w:rPr>
          <w:b/>
        </w:rPr>
        <w:t>기준선</w:t>
      </w:r>
      <w:r>
        <w:rPr>
          <w:b/>
        </w:rPr>
        <w:t xml:space="preserve"> MAE</w:t>
      </w:r>
      <w:r>
        <w:t>다</w:t>
      </w:r>
      <w:r>
        <w:t xml:space="preserve">. </w:t>
      </w:r>
      <w:r>
        <w:t>이</w:t>
      </w:r>
      <w:r>
        <w:t xml:space="preserve"> </w:t>
      </w:r>
      <w:r>
        <w:t>조건은</w:t>
      </w:r>
      <w:r>
        <w:t xml:space="preserve"> </w:t>
      </w:r>
      <w:r>
        <w:t>이번</w:t>
      </w:r>
      <w:r>
        <w:t xml:space="preserve"> </w:t>
      </w:r>
      <w:r>
        <w:t>작업에서</w:t>
      </w:r>
      <w:r>
        <w:t xml:space="preserve"> </w:t>
      </w:r>
      <w:r>
        <w:t>바꾸지</w:t>
      </w:r>
      <w:r>
        <w:t xml:space="preserve"> </w:t>
      </w:r>
      <w:r>
        <w:t>않았다</w:t>
      </w:r>
      <w:r>
        <w:t>.</w:t>
      </w:r>
    </w:p>
    <w:p w14:paraId="63F516A1" w14:textId="77777777" w:rsidR="00414EB0" w:rsidRDefault="00AD1F7A">
      <w:pPr>
        <w:jc w:val="center"/>
      </w:pPr>
      <w:r>
        <w:rPr>
          <w:noProof/>
        </w:rPr>
        <w:drawing>
          <wp:inline distT="0" distB="0" distL="0" distR="0" wp14:anchorId="13F1FE26" wp14:editId="45AFAF1A">
            <wp:extent cx="5760000" cy="221609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차트-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16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214E0" w14:textId="77777777" w:rsidR="00414EB0" w:rsidRDefault="00AD1F7A">
      <w:pPr>
        <w:pStyle w:val="af0"/>
        <w:jc w:val="center"/>
      </w:pPr>
      <w:r>
        <w:t>그림</w:t>
      </w:r>
      <w:r>
        <w:t xml:space="preserve"> 8. </w:t>
      </w:r>
      <w:r>
        <w:t>구간별</w:t>
      </w:r>
      <w:r>
        <w:t xml:space="preserve"> MAE </w:t>
      </w:r>
      <w:r>
        <w:t>비</w:t>
      </w:r>
      <w:r>
        <w:t xml:space="preserve"> — </w:t>
      </w:r>
      <w:r>
        <w:t>확정된</w:t>
      </w:r>
      <w:r>
        <w:t xml:space="preserve"> </w:t>
      </w:r>
      <w:r>
        <w:t>기존</w:t>
      </w:r>
      <w:r>
        <w:t xml:space="preserve"> </w:t>
      </w:r>
      <w:r>
        <w:t>증거</w:t>
      </w:r>
      <w:r>
        <w:t xml:space="preserve"> </w:t>
      </w:r>
      <w:r>
        <w:t>재사용</w:t>
      </w:r>
      <w:r>
        <w:t xml:space="preserve"> (</w:t>
      </w:r>
      <w:r>
        <w:t>재학습</w:t>
      </w:r>
      <w:r>
        <w:t xml:space="preserve"> </w:t>
      </w:r>
      <w:r>
        <w:t>없음</w:t>
      </w:r>
      <w:r>
        <w:t>)</w:t>
      </w:r>
    </w:p>
    <w:p w14:paraId="4F97AEEA" w14:textId="77777777" w:rsidR="00414EB0" w:rsidRDefault="00AD1F7A">
      <w:pPr>
        <w:pStyle w:val="21"/>
      </w:pPr>
      <w:bookmarkStart w:id="29" w:name="_Toc240471983"/>
      <w:r>
        <w:t xml:space="preserve">6.2 </w:t>
      </w:r>
      <w:r>
        <w:t>데이터</w:t>
      </w:r>
      <w:r>
        <w:t xml:space="preserve"> </w:t>
      </w:r>
      <w:r>
        <w:t>한계와의</w:t>
      </w:r>
      <w:r>
        <w:t xml:space="preserve"> </w:t>
      </w:r>
      <w:r>
        <w:t>연결</w:t>
      </w:r>
      <w:bookmarkEnd w:id="29"/>
    </w:p>
    <w:p w14:paraId="091E232C" w14:textId="77777777" w:rsidR="00414EB0" w:rsidRDefault="00AD1F7A">
      <w:r>
        <w:t>3</w:t>
      </w:r>
      <w:r>
        <w:t>장에서</w:t>
      </w:r>
      <w:r>
        <w:t xml:space="preserve"> </w:t>
      </w:r>
      <w:r>
        <w:t>확인한</w:t>
      </w:r>
      <w:r>
        <w:t xml:space="preserve"> </w:t>
      </w:r>
      <w:r>
        <w:t>두</w:t>
      </w:r>
      <w:r>
        <w:t xml:space="preserve"> </w:t>
      </w:r>
      <w:r>
        <w:t>가지</w:t>
      </w:r>
      <w:r>
        <w:t xml:space="preserve"> </w:t>
      </w:r>
      <w:r>
        <w:t>데이터</w:t>
      </w:r>
      <w:r>
        <w:t xml:space="preserve"> </w:t>
      </w:r>
      <w:r>
        <w:t>특성이</w:t>
      </w:r>
      <w:r>
        <w:t xml:space="preserve"> </w:t>
      </w:r>
      <w:r>
        <w:t>모델</w:t>
      </w:r>
      <w:r>
        <w:t xml:space="preserve"> </w:t>
      </w:r>
      <w:r>
        <w:t>오차</w:t>
      </w:r>
      <w:r>
        <w:t xml:space="preserve"> </w:t>
      </w:r>
      <w:r>
        <w:t>구조와</w:t>
      </w:r>
      <w:r>
        <w:t xml:space="preserve"> </w:t>
      </w:r>
      <w:r>
        <w:t>직접</w:t>
      </w:r>
      <w:r>
        <w:t xml:space="preserve"> </w:t>
      </w:r>
      <w:r>
        <w:t>연결된다</w:t>
      </w:r>
      <w:r>
        <w:t>.</w:t>
      </w:r>
    </w:p>
    <w:p w14:paraId="6438127E" w14:textId="77777777" w:rsidR="00414EB0" w:rsidRDefault="00AD1F7A">
      <w:r>
        <w:rPr>
          <w:b/>
        </w:rPr>
        <w:t>(</w:t>
      </w:r>
      <w:r>
        <w:rPr>
          <w:b/>
        </w:rPr>
        <w:t>가</w:t>
      </w:r>
      <w:r>
        <w:rPr>
          <w:b/>
        </w:rPr>
        <w:t xml:space="preserve">) </w:t>
      </w:r>
      <w:r>
        <w:rPr>
          <w:b/>
        </w:rPr>
        <w:t>소비의</w:t>
      </w:r>
      <w:r>
        <w:rPr>
          <w:b/>
        </w:rPr>
        <w:t xml:space="preserve"> 24</w:t>
      </w:r>
      <w:r>
        <w:rPr>
          <w:b/>
        </w:rPr>
        <w:t>개월</w:t>
      </w:r>
      <w:r>
        <w:rPr>
          <w:b/>
        </w:rPr>
        <w:t xml:space="preserve"> </w:t>
      </w:r>
      <w:r>
        <w:rPr>
          <w:b/>
        </w:rPr>
        <w:t>공백</w:t>
      </w:r>
      <w:r>
        <w:rPr>
          <w:b/>
        </w:rPr>
        <w:t xml:space="preserve"> → </w:t>
      </w:r>
      <w:r>
        <w:rPr>
          <w:b/>
        </w:rPr>
        <w:t>전년동월</w:t>
      </w:r>
      <w:r>
        <w:rPr>
          <w:b/>
        </w:rPr>
        <w:t xml:space="preserve"> </w:t>
      </w:r>
      <w:r>
        <w:rPr>
          <w:b/>
        </w:rPr>
        <w:t>참조</w:t>
      </w:r>
      <w:r>
        <w:rPr>
          <w:b/>
        </w:rPr>
        <w:t xml:space="preserve"> </w:t>
      </w:r>
      <w:r>
        <w:rPr>
          <w:b/>
        </w:rPr>
        <w:t>불가</w:t>
      </w:r>
      <w:r>
        <w:rPr>
          <w:b/>
        </w:rPr>
        <w:t xml:space="preserve"> </w:t>
      </w:r>
      <w:r>
        <w:rPr>
          <w:b/>
        </w:rPr>
        <w:t>비율</w:t>
      </w:r>
      <w:r>
        <w:rPr>
          <w:b/>
        </w:rPr>
        <w:t>.</w:t>
      </w:r>
      <w:r>
        <w:t xml:space="preserve"> </w:t>
      </w:r>
      <w:r>
        <w:t>소비</w:t>
      </w:r>
      <w:r>
        <w:t xml:space="preserve"> </w:t>
      </w:r>
      <w:r>
        <w:t>학습행</w:t>
      </w:r>
      <w:r>
        <w:t xml:space="preserve"> 621</w:t>
      </w:r>
      <w:r>
        <w:t>개</w:t>
      </w:r>
      <w:r>
        <w:t xml:space="preserve"> </w:t>
      </w:r>
      <w:r>
        <w:t>중</w:t>
      </w:r>
      <w:r>
        <w:t xml:space="preserve"> </w:t>
      </w:r>
      <w:r>
        <w:rPr>
          <w:b/>
        </w:rPr>
        <w:t>414</w:t>
      </w:r>
      <w:r>
        <w:rPr>
          <w:b/>
        </w:rPr>
        <w:t>개</w:t>
      </w:r>
      <w:r>
        <w:rPr>
          <w:b/>
        </w:rPr>
        <w:t>(66.7%)</w:t>
      </w:r>
      <w:r>
        <w:t>가</w:t>
      </w:r>
      <w:r>
        <w:t xml:space="preserve"> </w:t>
      </w:r>
      <w:r>
        <w:rPr>
          <w:rFonts w:ascii="Consolas" w:hAnsi="Consolas"/>
          <w:sz w:val="18"/>
        </w:rPr>
        <w:t>has_yoy=0</w:t>
      </w:r>
      <w:r>
        <w:t>이다</w:t>
      </w:r>
      <w:r>
        <w:t>(</w:t>
      </w:r>
      <w:r>
        <w:t>방문객은</w:t>
      </w:r>
      <w:r>
        <w:t xml:space="preserve"> 1,196</w:t>
      </w:r>
      <w:r>
        <w:t>개</w:t>
      </w:r>
      <w:r>
        <w:t xml:space="preserve"> </w:t>
      </w:r>
      <w:r>
        <w:t>중</w:t>
      </w:r>
      <w:r>
        <w:t xml:space="preserve"> 207</w:t>
      </w:r>
      <w:r>
        <w:t>개</w:t>
      </w:r>
      <w:r>
        <w:t xml:space="preserve">, 17.3%). </w:t>
      </w:r>
      <w:r>
        <w:t>과거에는</w:t>
      </w:r>
      <w:r>
        <w:t xml:space="preserve"> </w:t>
      </w:r>
      <w:r>
        <w:t>이</w:t>
      </w:r>
      <w:r>
        <w:t xml:space="preserve"> </w:t>
      </w:r>
      <w:r>
        <w:t>경우</w:t>
      </w:r>
      <w:r>
        <w:t xml:space="preserve"> </w:t>
      </w:r>
      <w:r>
        <w:rPr>
          <w:rFonts w:ascii="Consolas" w:hAnsi="Consolas"/>
          <w:sz w:val="18"/>
        </w:rPr>
        <w:t>y_yoy</w:t>
      </w:r>
      <w:r>
        <w:t>에</w:t>
      </w:r>
      <w:r>
        <w:t xml:space="preserve"> </w:t>
      </w:r>
      <w:r>
        <w:t>리터럴</w:t>
      </w:r>
      <w:r>
        <w:t xml:space="preserve"> 0</w:t>
      </w:r>
      <w:r>
        <w:t>을</w:t>
      </w:r>
      <w:r>
        <w:t xml:space="preserve"> </w:t>
      </w:r>
      <w:r>
        <w:t>넣었는데</w:t>
      </w:r>
      <w:r>
        <w:t xml:space="preserve">, </w:t>
      </w:r>
      <w:r>
        <w:t>원척도가</w:t>
      </w:r>
      <w:r>
        <w:t xml:space="preserve"> </w:t>
      </w:r>
      <w:r>
        <w:t>약</w:t>
      </w:r>
      <w:r>
        <w:t xml:space="preserve"> 10⁹</w:t>
      </w:r>
      <w:r>
        <w:t>인</w:t>
      </w:r>
      <w:r>
        <w:t xml:space="preserve"> </w:t>
      </w:r>
      <w:r>
        <w:t>열에</w:t>
      </w:r>
      <w:r>
        <w:t xml:space="preserve"> 2/3</w:t>
      </w:r>
      <w:r>
        <w:t>가</w:t>
      </w:r>
      <w:r>
        <w:t xml:space="preserve"> 0 </w:t>
      </w:r>
      <w:r>
        <w:t>스파이크로</w:t>
      </w:r>
      <w:r>
        <w:t xml:space="preserve"> </w:t>
      </w:r>
      <w:r>
        <w:t>들어가</w:t>
      </w:r>
      <w:r>
        <w:t xml:space="preserve"> </w:t>
      </w:r>
      <w:r>
        <w:t>공유</w:t>
      </w:r>
      <w:r>
        <w:t xml:space="preserve"> </w:t>
      </w:r>
      <w:r>
        <w:t>기울기를</w:t>
      </w:r>
      <w:r>
        <w:t xml:space="preserve"> </w:t>
      </w:r>
      <w:r>
        <w:t>왜곡했다</w:t>
      </w:r>
      <w:r>
        <w:t xml:space="preserve">. </w:t>
      </w:r>
      <w:r>
        <w:t>같은</w:t>
      </w:r>
      <w:r>
        <w:t xml:space="preserve"> </w:t>
      </w:r>
      <w:r>
        <w:t>행</w:t>
      </w:r>
      <w:r>
        <w:t xml:space="preserve"> </w:t>
      </w:r>
      <w:r>
        <w:rPr>
          <w:rFonts w:ascii="Consolas" w:hAnsi="Consolas"/>
          <w:sz w:val="18"/>
        </w:rPr>
        <w:t>y_lag1</w:t>
      </w:r>
      <w:r>
        <w:t>로</w:t>
      </w:r>
      <w:r>
        <w:t xml:space="preserve"> </w:t>
      </w:r>
      <w:r>
        <w:t>대체하자</w:t>
      </w:r>
      <w:r>
        <w:t xml:space="preserve"> </w:t>
      </w:r>
      <w:r>
        <w:t>구간별</w:t>
      </w:r>
      <w:r>
        <w:t xml:space="preserve"> </w:t>
      </w:r>
      <w:r>
        <w:t>통과가</w:t>
      </w:r>
      <w:r>
        <w:t xml:space="preserve"> </w:t>
      </w:r>
      <w:r>
        <w:rPr>
          <w:b/>
        </w:rPr>
        <w:t>10/25 → 13/25</w:t>
      </w:r>
      <w:r>
        <w:t>로</w:t>
      </w:r>
      <w:r>
        <w:t xml:space="preserve"> </w:t>
      </w:r>
      <w:r>
        <w:t>올랐다</w:t>
      </w:r>
      <w:r>
        <w:t>.</w:t>
      </w:r>
    </w:p>
    <w:p w14:paraId="562A5EDD" w14:textId="77777777" w:rsidR="00414EB0" w:rsidRDefault="00AD1F7A">
      <w:r>
        <w:rPr>
          <w:b/>
        </w:rPr>
        <w:t>(</w:t>
      </w:r>
      <w:r>
        <w:rPr>
          <w:b/>
        </w:rPr>
        <w:t>나</w:t>
      </w:r>
      <w:r>
        <w:rPr>
          <w:b/>
        </w:rPr>
        <w:t xml:space="preserve">) </w:t>
      </w:r>
      <w:r>
        <w:rPr>
          <w:b/>
        </w:rPr>
        <w:t>지역</w:t>
      </w:r>
      <w:r>
        <w:rPr>
          <w:b/>
        </w:rPr>
        <w:t xml:space="preserve"> </w:t>
      </w:r>
      <w:r>
        <w:rPr>
          <w:b/>
        </w:rPr>
        <w:t>편중</w:t>
      </w:r>
      <w:r>
        <w:rPr>
          <w:b/>
        </w:rPr>
        <w:t xml:space="preserve"> → </w:t>
      </w:r>
      <w:r>
        <w:rPr>
          <w:b/>
        </w:rPr>
        <w:t>소수</w:t>
      </w:r>
      <w:r>
        <w:rPr>
          <w:b/>
        </w:rPr>
        <w:t xml:space="preserve"> </w:t>
      </w:r>
      <w:r>
        <w:rPr>
          <w:b/>
        </w:rPr>
        <w:t>동이</w:t>
      </w:r>
      <w:r>
        <w:rPr>
          <w:b/>
        </w:rPr>
        <w:t xml:space="preserve"> </w:t>
      </w:r>
      <w:r>
        <w:rPr>
          <w:b/>
        </w:rPr>
        <w:t>오차를</w:t>
      </w:r>
      <w:r>
        <w:rPr>
          <w:b/>
        </w:rPr>
        <w:t xml:space="preserve"> </w:t>
      </w:r>
      <w:r>
        <w:rPr>
          <w:b/>
        </w:rPr>
        <w:t>지배</w:t>
      </w:r>
      <w:r>
        <w:rPr>
          <w:b/>
        </w:rPr>
        <w:t>.</w:t>
      </w:r>
      <w:r>
        <w:t xml:space="preserve"> 3.7</w:t>
      </w:r>
      <w:r>
        <w:t>에서</w:t>
      </w:r>
      <w:r>
        <w:t xml:space="preserve"> </w:t>
      </w:r>
      <w:r>
        <w:t>본</w:t>
      </w:r>
      <w:r>
        <w:t xml:space="preserve"> </w:t>
      </w:r>
      <w:r>
        <w:t>편중</w:t>
      </w:r>
      <w:r>
        <w:t xml:space="preserve"> </w:t>
      </w:r>
      <w:r>
        <w:t>때문에</w:t>
      </w:r>
      <w:r>
        <w:t>, 23</w:t>
      </w:r>
      <w:r>
        <w:t>개</w:t>
      </w:r>
      <w:r>
        <w:t xml:space="preserve"> </w:t>
      </w:r>
      <w:r>
        <w:t>동에</w:t>
      </w:r>
      <w:r>
        <w:t xml:space="preserve"> </w:t>
      </w:r>
      <w:r>
        <w:t>하나의</w:t>
      </w:r>
      <w:r>
        <w:t xml:space="preserve"> </w:t>
      </w:r>
      <w:r>
        <w:t>기울기를</w:t>
      </w:r>
      <w:r>
        <w:t xml:space="preserve"> </w:t>
      </w:r>
      <w:r>
        <w:t>공유하는</w:t>
      </w:r>
      <w:r>
        <w:t xml:space="preserve"> </w:t>
      </w:r>
      <w:r>
        <w:t>선형</w:t>
      </w:r>
      <w:r>
        <w:t xml:space="preserve"> </w:t>
      </w:r>
      <w:r>
        <w:t>모델에서는</w:t>
      </w:r>
      <w:r>
        <w:t xml:space="preserve"> </w:t>
      </w:r>
      <w:r>
        <w:t>대형</w:t>
      </w:r>
      <w:r>
        <w:t xml:space="preserve"> </w:t>
      </w:r>
      <w:r>
        <w:t>동의</w:t>
      </w:r>
      <w:r>
        <w:t xml:space="preserve"> </w:t>
      </w:r>
      <w:r>
        <w:t>잔차가</w:t>
      </w:r>
      <w:r>
        <w:t xml:space="preserve"> </w:t>
      </w:r>
      <w:r>
        <w:t>비례해</w:t>
      </w:r>
      <w:r>
        <w:t xml:space="preserve"> </w:t>
      </w:r>
      <w:r>
        <w:t>커진다</w:t>
      </w:r>
      <w:r>
        <w:t xml:space="preserve">. </w:t>
      </w:r>
      <w:r>
        <w:t>개선</w:t>
      </w:r>
      <w:r>
        <w:t xml:space="preserve"> </w:t>
      </w:r>
      <w:r>
        <w:t>전</w:t>
      </w:r>
      <w:r>
        <w:t xml:space="preserve"> </w:t>
      </w:r>
      <w:r>
        <w:t>실패</w:t>
      </w:r>
      <w:r>
        <w:t xml:space="preserve"> </w:t>
      </w:r>
      <w:r>
        <w:t>구간에서</w:t>
      </w:r>
      <w:r>
        <w:t xml:space="preserve"> </w:t>
      </w:r>
      <w:r>
        <w:t>방문객</w:t>
      </w:r>
      <w:r>
        <w:t xml:space="preserve"> 45190460 </w:t>
      </w:r>
      <w:r>
        <w:t>한</w:t>
      </w:r>
      <w:r>
        <w:t xml:space="preserve"> </w:t>
      </w:r>
      <w:r>
        <w:t>동이</w:t>
      </w:r>
      <w:r>
        <w:t xml:space="preserve"> </w:t>
      </w:r>
      <w:r>
        <w:t>전체</w:t>
      </w:r>
      <w:r>
        <w:t xml:space="preserve"> MAE </w:t>
      </w:r>
      <w:r>
        <w:t>격차를</w:t>
      </w:r>
      <w:r>
        <w:t xml:space="preserve"> </w:t>
      </w:r>
      <w:r>
        <w:t>혼자</w:t>
      </w:r>
      <w:r>
        <w:t xml:space="preserve"> </w:t>
      </w:r>
      <w:r>
        <w:t>초과했고</w:t>
      </w:r>
      <w:r>
        <w:t xml:space="preserve">, </w:t>
      </w:r>
      <w:r>
        <w:t>소비는</w:t>
      </w:r>
      <w:r>
        <w:t xml:space="preserve"> </w:t>
      </w:r>
      <w:r>
        <w:t>도통동</w:t>
      </w:r>
      <w:r>
        <w:t>(45190370)</w:t>
      </w:r>
      <w:r>
        <w:t>이</w:t>
      </w:r>
      <w:r>
        <w:t xml:space="preserve"> </w:t>
      </w:r>
      <w:r>
        <w:t>격차의</w:t>
      </w:r>
      <w:r>
        <w:t xml:space="preserve"> </w:t>
      </w:r>
      <w:r>
        <w:t>약</w:t>
      </w:r>
      <w:r>
        <w:t xml:space="preserve"> </w:t>
      </w:r>
      <w:r>
        <w:t>절반을</w:t>
      </w:r>
      <w:r>
        <w:t xml:space="preserve"> </w:t>
      </w:r>
      <w:r>
        <w:t>차지했다</w:t>
      </w:r>
      <w:r>
        <w:t>.</w:t>
      </w:r>
    </w:p>
    <w:p w14:paraId="32861E20" w14:textId="77777777" w:rsidR="00414EB0" w:rsidRDefault="00AD1F7A">
      <w:r>
        <w:lastRenderedPageBreak/>
        <w:t>이</w:t>
      </w:r>
      <w:r>
        <w:t xml:space="preserve"> </w:t>
      </w:r>
      <w:r>
        <w:t>진단에</w:t>
      </w:r>
      <w:r>
        <w:t xml:space="preserve"> </w:t>
      </w:r>
      <w:r>
        <w:t>따라</w:t>
      </w:r>
      <w:r>
        <w:t xml:space="preserve"> </w:t>
      </w:r>
      <w:r>
        <w:t>승급</w:t>
      </w:r>
      <w:r>
        <w:t xml:space="preserve"> </w:t>
      </w:r>
      <w:r>
        <w:t>지표</w:t>
      </w:r>
      <w:r>
        <w:t xml:space="preserve">(MAE, </w:t>
      </w:r>
      <w:r>
        <w:t>조건부</w:t>
      </w:r>
      <w:r>
        <w:t xml:space="preserve"> </w:t>
      </w:r>
      <w:r>
        <w:t>중앙값</w:t>
      </w:r>
      <w:r>
        <w:t>)</w:t>
      </w:r>
      <w:r>
        <w:t>와</w:t>
      </w:r>
      <w:r>
        <w:t xml:space="preserve"> </w:t>
      </w:r>
      <w:r>
        <w:t>학습</w:t>
      </w:r>
      <w:r>
        <w:t xml:space="preserve"> </w:t>
      </w:r>
      <w:r>
        <w:t>목적</w:t>
      </w:r>
      <w:r>
        <w:t>(</w:t>
      </w:r>
      <w:r>
        <w:t>제곱오차</w:t>
      </w:r>
      <w:r>
        <w:t xml:space="preserve">, </w:t>
      </w:r>
      <w:r>
        <w:t>조건부</w:t>
      </w:r>
      <w:r>
        <w:t xml:space="preserve"> </w:t>
      </w:r>
      <w:r>
        <w:t>평균</w:t>
      </w:r>
      <w:r>
        <w:t>)</w:t>
      </w:r>
      <w:r>
        <w:t>의</w:t>
      </w:r>
      <w:r>
        <w:t xml:space="preserve"> </w:t>
      </w:r>
      <w:r>
        <w:t>불일치를</w:t>
      </w:r>
      <w:r>
        <w:t xml:space="preserve"> </w:t>
      </w:r>
      <w:r>
        <w:t>맞추자</w:t>
      </w:r>
      <w:r>
        <w:t xml:space="preserve"> </w:t>
      </w:r>
      <w:r>
        <w:t>구간별</w:t>
      </w:r>
      <w:r>
        <w:t xml:space="preserve"> </w:t>
      </w:r>
      <w:r>
        <w:t>통과가</w:t>
      </w:r>
      <w:r>
        <w:t xml:space="preserve"> </w:t>
      </w:r>
      <w:r>
        <w:t>소비</w:t>
      </w:r>
      <w:r>
        <w:t xml:space="preserve"> </w:t>
      </w:r>
      <w:r>
        <w:rPr>
          <w:b/>
        </w:rPr>
        <w:t>10/25 → 18/25</w:t>
      </w:r>
      <w:r>
        <w:t xml:space="preserve">, </w:t>
      </w:r>
      <w:r>
        <w:t>방문객</w:t>
      </w:r>
      <w:r>
        <w:t xml:space="preserve"> </w:t>
      </w:r>
      <w:r>
        <w:rPr>
          <w:b/>
        </w:rPr>
        <w:t>21/52 → 30/52</w:t>
      </w:r>
      <w:r>
        <w:t>로</w:t>
      </w:r>
      <w:r>
        <w:t xml:space="preserve"> </w:t>
      </w:r>
      <w:r>
        <w:t>올랐다</w:t>
      </w:r>
      <w:r>
        <w:t xml:space="preserve">. </w:t>
      </w:r>
      <w:r>
        <w:t>안쪽</w:t>
      </w:r>
      <w:r>
        <w:t xml:space="preserve"> </w:t>
      </w:r>
      <w:r>
        <w:t>구간만으로</w:t>
      </w:r>
      <w:r>
        <w:t xml:space="preserve"> </w:t>
      </w:r>
      <w:r>
        <w:t>변이를</w:t>
      </w:r>
      <w:r>
        <w:t xml:space="preserve"> </w:t>
      </w:r>
      <w:r>
        <w:t>고른</w:t>
      </w:r>
      <w:r>
        <w:t xml:space="preserve"> </w:t>
      </w:r>
      <w:r>
        <w:t>중첩</w:t>
      </w:r>
      <w:r>
        <w:t xml:space="preserve"> </w:t>
      </w:r>
      <w:r>
        <w:t>검증에서는</w:t>
      </w:r>
      <w:r>
        <w:t xml:space="preserve"> </w:t>
      </w:r>
      <w:r>
        <w:t>소비</w:t>
      </w:r>
      <w:r>
        <w:t xml:space="preserve"> 10/12, </w:t>
      </w:r>
      <w:r>
        <w:t>방문객</w:t>
      </w:r>
      <w:r>
        <w:t xml:space="preserve"> 7/12</w:t>
      </w:r>
      <w:r>
        <w:t>였다</w:t>
      </w:r>
      <w:r>
        <w:t>.</w:t>
      </w:r>
    </w:p>
    <w:p w14:paraId="5E3E834C" w14:textId="77777777" w:rsidR="00414EB0" w:rsidRDefault="00AD1F7A">
      <w:r>
        <w:rPr>
          <w:b/>
        </w:rPr>
        <w:t>주의</w:t>
      </w:r>
      <w:r>
        <w:t xml:space="preserve">: </w:t>
      </w:r>
      <w:r>
        <w:t>위</w:t>
      </w:r>
      <w:r>
        <w:t xml:space="preserve"> </w:t>
      </w:r>
      <w:r>
        <w:t>수치는</w:t>
      </w:r>
      <w:r>
        <w:t xml:space="preserve"> </w:t>
      </w:r>
      <w:r>
        <w:t>관측된</w:t>
      </w:r>
      <w:r>
        <w:t xml:space="preserve"> </w:t>
      </w:r>
      <w:r>
        <w:t>연관과</w:t>
      </w:r>
      <w:r>
        <w:t xml:space="preserve"> </w:t>
      </w:r>
      <w:r>
        <w:t>확인된</w:t>
      </w:r>
      <w:r>
        <w:t xml:space="preserve"> </w:t>
      </w:r>
      <w:r>
        <w:t>처리</w:t>
      </w:r>
      <w:r>
        <w:t xml:space="preserve"> </w:t>
      </w:r>
      <w:r>
        <w:t>효과다</w:t>
      </w:r>
      <w:r>
        <w:t>. "</w:t>
      </w:r>
      <w:r>
        <w:t>공백이</w:t>
      </w:r>
      <w:r>
        <w:t xml:space="preserve"> </w:t>
      </w:r>
      <w:r>
        <w:t>성능</w:t>
      </w:r>
      <w:r>
        <w:t xml:space="preserve"> </w:t>
      </w:r>
      <w:r>
        <w:t>저하의</w:t>
      </w:r>
      <w:r>
        <w:t xml:space="preserve"> </w:t>
      </w:r>
      <w:r>
        <w:t>원인이다</w:t>
      </w:r>
      <w:r>
        <w:t>"</w:t>
      </w:r>
      <w:r>
        <w:t>처럼</w:t>
      </w:r>
      <w:r>
        <w:t xml:space="preserve"> </w:t>
      </w:r>
      <w:r>
        <w:t>단일</w:t>
      </w:r>
      <w:r>
        <w:t xml:space="preserve"> </w:t>
      </w:r>
      <w:r>
        <w:t>원인으로</w:t>
      </w:r>
      <w:r>
        <w:t xml:space="preserve"> </w:t>
      </w:r>
      <w:r>
        <w:t>단정하지</w:t>
      </w:r>
      <w:r>
        <w:t xml:space="preserve"> </w:t>
      </w:r>
      <w:r>
        <w:t>않는다</w:t>
      </w:r>
      <w:r>
        <w:t>.</w:t>
      </w:r>
    </w:p>
    <w:p w14:paraId="1F3FD400" w14:textId="77777777" w:rsidR="00414EB0" w:rsidRDefault="00AD1F7A">
      <w:pPr>
        <w:pStyle w:val="21"/>
      </w:pPr>
      <w:bookmarkStart w:id="30" w:name="_Toc240471984"/>
      <w:r>
        <w:t xml:space="preserve">6.3 </w:t>
      </w:r>
      <w:r>
        <w:t>남은</w:t>
      </w:r>
      <w:r>
        <w:t xml:space="preserve"> </w:t>
      </w:r>
      <w:r>
        <w:t>한계</w:t>
      </w:r>
      <w:bookmarkEnd w:id="30"/>
    </w:p>
    <w:p w14:paraId="6EB4D239" w14:textId="77777777" w:rsidR="00414EB0" w:rsidRDefault="00AD1F7A">
      <w:pPr>
        <w:pStyle w:val="a"/>
      </w:pPr>
      <w:r>
        <w:t>변이</w:t>
      </w:r>
      <w:r>
        <w:t xml:space="preserve"> </w:t>
      </w:r>
      <w:r>
        <w:t>후보</w:t>
      </w:r>
      <w:r>
        <w:t xml:space="preserve"> </w:t>
      </w:r>
      <w:r>
        <w:t>목록</w:t>
      </w:r>
      <w:r>
        <w:t xml:space="preserve"> </w:t>
      </w:r>
      <w:r>
        <w:t>자체가</w:t>
      </w:r>
      <w:r>
        <w:t xml:space="preserve"> </w:t>
      </w:r>
      <w:r>
        <w:t>사전</w:t>
      </w:r>
      <w:r>
        <w:t xml:space="preserve"> </w:t>
      </w:r>
      <w:r>
        <w:t>탐색</w:t>
      </w:r>
      <w:r>
        <w:t xml:space="preserve"> </w:t>
      </w:r>
      <w:r>
        <w:t>이후에</w:t>
      </w:r>
      <w:r>
        <w:t xml:space="preserve"> </w:t>
      </w:r>
      <w:r>
        <w:t>설계되어</w:t>
      </w:r>
      <w:r>
        <w:t xml:space="preserve">, </w:t>
      </w:r>
      <w:r>
        <w:t>중첩</w:t>
      </w:r>
      <w:r>
        <w:t xml:space="preserve"> </w:t>
      </w:r>
      <w:r>
        <w:t>검증으로도</w:t>
      </w:r>
      <w:r>
        <w:t xml:space="preserve"> </w:t>
      </w:r>
      <w:r>
        <w:t>제거되지</w:t>
      </w:r>
      <w:r>
        <w:t xml:space="preserve"> </w:t>
      </w:r>
      <w:r>
        <w:t>않는</w:t>
      </w:r>
      <w:r>
        <w:t xml:space="preserve"> </w:t>
      </w:r>
      <w:r>
        <w:t>편향이</w:t>
      </w:r>
      <w:r>
        <w:t xml:space="preserve"> </w:t>
      </w:r>
      <w:r>
        <w:t>남는다</w:t>
      </w:r>
      <w:r>
        <w:t>.</w:t>
      </w:r>
    </w:p>
    <w:p w14:paraId="29F1C6D3" w14:textId="77777777" w:rsidR="00414EB0" w:rsidRDefault="00AD1F7A">
      <w:pPr>
        <w:pStyle w:val="a"/>
      </w:pPr>
      <w:r>
        <w:t>방문객</w:t>
      </w:r>
      <w:r>
        <w:t xml:space="preserve"> </w:t>
      </w:r>
      <w:r>
        <w:t>모델은</w:t>
      </w:r>
      <w:r>
        <w:t xml:space="preserve"> </w:t>
      </w:r>
      <w:r>
        <w:t>개선되었으나</w:t>
      </w:r>
      <w:r>
        <w:t xml:space="preserve"> </w:t>
      </w:r>
      <w:r>
        <w:t>중첩</w:t>
      </w:r>
      <w:r>
        <w:t xml:space="preserve"> </w:t>
      </w:r>
      <w:r>
        <w:t>검증</w:t>
      </w:r>
      <w:r>
        <w:t xml:space="preserve"> </w:t>
      </w:r>
      <w:r>
        <w:t>평균</w:t>
      </w:r>
      <w:r>
        <w:t xml:space="preserve"> </w:t>
      </w:r>
      <w:r>
        <w:t>비가</w:t>
      </w:r>
      <w:r>
        <w:t xml:space="preserve"> 1.0393</w:t>
      </w:r>
      <w:r>
        <w:t>으로</w:t>
      </w:r>
      <w:r>
        <w:t xml:space="preserve"> </w:t>
      </w:r>
      <w:r>
        <w:t>여전히</w:t>
      </w:r>
      <w:r>
        <w:t xml:space="preserve"> 1</w:t>
      </w:r>
      <w:r>
        <w:t>을</w:t>
      </w:r>
      <w:r>
        <w:t xml:space="preserve"> </w:t>
      </w:r>
      <w:r>
        <w:t>넘어</w:t>
      </w:r>
      <w:r>
        <w:t xml:space="preserve"> </w:t>
      </w:r>
      <w:r>
        <w:rPr>
          <w:b/>
        </w:rPr>
        <w:t>안정적</w:t>
      </w:r>
      <w:r>
        <w:rPr>
          <w:b/>
        </w:rPr>
        <w:t xml:space="preserve"> </w:t>
      </w:r>
      <w:r>
        <w:rPr>
          <w:b/>
        </w:rPr>
        <w:t>통과가</w:t>
      </w:r>
      <w:r>
        <w:rPr>
          <w:b/>
        </w:rPr>
        <w:t xml:space="preserve"> </w:t>
      </w:r>
      <w:r>
        <w:rPr>
          <w:b/>
        </w:rPr>
        <w:t>아니다</w:t>
      </w:r>
      <w:r>
        <w:rPr>
          <w:b/>
        </w:rPr>
        <w:t>.</w:t>
      </w:r>
      <w:r>
        <w:t xml:space="preserve"> </w:t>
      </w:r>
      <w:r>
        <w:t>현재</w:t>
      </w:r>
      <w:r>
        <w:t xml:space="preserve"> </w:t>
      </w:r>
      <w:r>
        <w:t>거부</w:t>
      </w:r>
      <w:r>
        <w:t xml:space="preserve"> </w:t>
      </w:r>
      <w:r>
        <w:t>상태가</w:t>
      </w:r>
      <w:r>
        <w:t xml:space="preserve"> </w:t>
      </w:r>
      <w:r>
        <w:t>정상이다</w:t>
      </w:r>
      <w:r>
        <w:t>.</w:t>
      </w:r>
    </w:p>
    <w:p w14:paraId="3B6558B5" w14:textId="77777777" w:rsidR="00414EB0" w:rsidRDefault="00AD1F7A">
      <w:pPr>
        <w:pStyle w:val="a"/>
      </w:pPr>
      <w:r>
        <w:t>강원</w:t>
      </w:r>
      <w:r>
        <w:t>·</w:t>
      </w:r>
      <w:r>
        <w:t>노원</w:t>
      </w:r>
      <w:r>
        <w:t xml:space="preserve"> </w:t>
      </w:r>
      <w:r>
        <w:t>데이터는</w:t>
      </w:r>
      <w:r>
        <w:t xml:space="preserve"> </w:t>
      </w:r>
      <w:r>
        <w:t>모델</w:t>
      </w:r>
      <w:r>
        <w:t xml:space="preserve"> </w:t>
      </w:r>
      <w:r>
        <w:t>경로에</w:t>
      </w:r>
      <w:r>
        <w:t xml:space="preserve"> </w:t>
      </w:r>
      <w:r>
        <w:t>도달하지</w:t>
      </w:r>
      <w:r>
        <w:t xml:space="preserve"> </w:t>
      </w:r>
      <w:r>
        <w:t>않아</w:t>
      </w:r>
      <w:r>
        <w:t xml:space="preserve"> </w:t>
      </w:r>
      <w:r>
        <w:rPr>
          <w:b/>
        </w:rPr>
        <w:t>어떤</w:t>
      </w:r>
      <w:r>
        <w:rPr>
          <w:b/>
        </w:rPr>
        <w:t xml:space="preserve"> </w:t>
      </w:r>
      <w:r>
        <w:rPr>
          <w:b/>
        </w:rPr>
        <w:t>모델</w:t>
      </w:r>
      <w:r>
        <w:rPr>
          <w:b/>
        </w:rPr>
        <w:t xml:space="preserve"> </w:t>
      </w:r>
      <w:r>
        <w:rPr>
          <w:b/>
        </w:rPr>
        <w:t>판정도</w:t>
      </w:r>
      <w:r>
        <w:rPr>
          <w:b/>
        </w:rPr>
        <w:t xml:space="preserve"> </w:t>
      </w:r>
      <w:r>
        <w:rPr>
          <w:b/>
        </w:rPr>
        <w:t>받지</w:t>
      </w:r>
      <w:r>
        <w:rPr>
          <w:b/>
        </w:rPr>
        <w:t xml:space="preserve"> </w:t>
      </w:r>
      <w:r>
        <w:rPr>
          <w:b/>
        </w:rPr>
        <w:t>않았다</w:t>
      </w:r>
      <w:r>
        <w:rPr>
          <w:b/>
        </w:rPr>
        <w:t>.</w:t>
      </w:r>
    </w:p>
    <w:p w14:paraId="3A08D93E" w14:textId="77777777" w:rsidR="00414EB0" w:rsidRDefault="00AD1F7A">
      <w:pPr>
        <w:pStyle w:val="1"/>
      </w:pPr>
      <w:bookmarkStart w:id="31" w:name="_Toc240471985"/>
      <w:r>
        <w:t xml:space="preserve">7. </w:t>
      </w:r>
      <w:r>
        <w:t>통합</w:t>
      </w:r>
      <w:r>
        <w:t xml:space="preserve"> </w:t>
      </w:r>
      <w:r>
        <w:t>활용</w:t>
      </w:r>
      <w:r>
        <w:t xml:space="preserve"> </w:t>
      </w:r>
      <w:r>
        <w:t>가능성과</w:t>
      </w:r>
      <w:r>
        <w:t xml:space="preserve"> </w:t>
      </w:r>
      <w:r>
        <w:t>개선안</w:t>
      </w:r>
      <w:bookmarkEnd w:id="31"/>
    </w:p>
    <w:p w14:paraId="0082EFED" w14:textId="77777777" w:rsidR="00414EB0" w:rsidRDefault="00AD1F7A">
      <w:pPr>
        <w:pStyle w:val="21"/>
      </w:pPr>
      <w:bookmarkStart w:id="32" w:name="_Toc240471986"/>
      <w:r>
        <w:t xml:space="preserve">7.1 </w:t>
      </w:r>
      <w:r>
        <w:t>결합</w:t>
      </w:r>
      <w:r>
        <w:t xml:space="preserve"> </w:t>
      </w:r>
      <w:r>
        <w:t>가능성</w:t>
      </w:r>
      <w:r>
        <w:t xml:space="preserve"> </w:t>
      </w:r>
      <w:r>
        <w:t>판정</w:t>
      </w:r>
      <w:bookmarkEnd w:id="32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47"/>
        <w:gridCol w:w="3247"/>
        <w:gridCol w:w="3247"/>
      </w:tblGrid>
      <w:tr w:rsidR="00414EB0" w14:paraId="0E441A59" w14:textId="77777777">
        <w:trPr>
          <w:cantSplit/>
          <w:tblHeader/>
        </w:trPr>
        <w:tc>
          <w:tcPr>
            <w:tcW w:w="3247" w:type="dxa"/>
          </w:tcPr>
          <w:p w14:paraId="3A3B06C1" w14:textId="77777777" w:rsidR="00414EB0" w:rsidRDefault="00AD1F7A">
            <w:r>
              <w:rPr>
                <w:b/>
                <w:sz w:val="18"/>
              </w:rPr>
              <w:t>조합</w:t>
            </w:r>
          </w:p>
        </w:tc>
        <w:tc>
          <w:tcPr>
            <w:tcW w:w="3247" w:type="dxa"/>
          </w:tcPr>
          <w:p w14:paraId="057EE1AD" w14:textId="77777777" w:rsidR="00414EB0" w:rsidRDefault="00AD1F7A">
            <w:r>
              <w:rPr>
                <w:b/>
                <w:sz w:val="18"/>
              </w:rPr>
              <w:t>결합</w:t>
            </w:r>
          </w:p>
        </w:tc>
        <w:tc>
          <w:tcPr>
            <w:tcW w:w="3247" w:type="dxa"/>
          </w:tcPr>
          <w:p w14:paraId="6FA45454" w14:textId="77777777" w:rsidR="00414EB0" w:rsidRDefault="00AD1F7A">
            <w:r>
              <w:rPr>
                <w:b/>
                <w:sz w:val="18"/>
              </w:rPr>
              <w:t>사유</w:t>
            </w:r>
          </w:p>
        </w:tc>
      </w:tr>
      <w:tr w:rsidR="00414EB0" w14:paraId="0522927B" w14:textId="77777777">
        <w:trPr>
          <w:cantSplit/>
        </w:trPr>
        <w:tc>
          <w:tcPr>
            <w:tcW w:w="3247" w:type="dxa"/>
          </w:tcPr>
          <w:p w14:paraId="65B3774F" w14:textId="77777777" w:rsidR="00414EB0" w:rsidRDefault="00AD1F7A">
            <w:r>
              <w:rPr>
                <w:sz w:val="18"/>
              </w:rPr>
              <w:t>남원</w:t>
            </w:r>
            <w:r>
              <w:rPr>
                <w:sz w:val="18"/>
              </w:rPr>
              <w:t xml:space="preserve"> KT × </w:t>
            </w:r>
            <w:r>
              <w:rPr>
                <w:sz w:val="18"/>
              </w:rPr>
              <w:t>남원</w:t>
            </w:r>
            <w:r>
              <w:rPr>
                <w:sz w:val="18"/>
              </w:rPr>
              <w:t xml:space="preserve"> BC</w:t>
            </w:r>
            <w:r>
              <w:rPr>
                <w:sz w:val="18"/>
              </w:rPr>
              <w:t>카드</w:t>
            </w:r>
          </w:p>
        </w:tc>
        <w:tc>
          <w:tcPr>
            <w:tcW w:w="3247" w:type="dxa"/>
          </w:tcPr>
          <w:p w14:paraId="30F50DA2" w14:textId="77777777" w:rsidR="00414EB0" w:rsidRDefault="00AD1F7A">
            <w:r>
              <w:rPr>
                <w:b/>
                <w:sz w:val="18"/>
              </w:rPr>
              <w:t>가능</w:t>
            </w:r>
          </w:p>
        </w:tc>
        <w:tc>
          <w:tcPr>
            <w:tcW w:w="3247" w:type="dxa"/>
          </w:tcPr>
          <w:p w14:paraId="4418C3F6" w14:textId="77777777" w:rsidR="00414EB0" w:rsidRDefault="00AD1F7A">
            <w:r>
              <w:rPr>
                <w:sz w:val="18"/>
              </w:rPr>
              <w:t>지역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체계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입도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호환</w:t>
            </w:r>
            <w:r>
              <w:rPr>
                <w:sz w:val="18"/>
              </w:rPr>
              <w:t>. BC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t>월</w:t>
            </w:r>
            <w:r>
              <w:rPr>
                <w:rFonts w:ascii="Consolas" w:hAnsi="Consolas"/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동</w:t>
            </w:r>
            <w:r>
              <w:rPr>
                <w:rFonts w:ascii="Consolas" w:hAnsi="Consolas"/>
                <w:sz w:val="18"/>
              </w:rPr>
              <w:t>)</w:t>
            </w:r>
            <w:r>
              <w:rPr>
                <w:sz w:val="18"/>
              </w:rPr>
              <w:t>으로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선집계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필수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미집계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최대</w:t>
            </w:r>
            <w:r>
              <w:rPr>
                <w:sz w:val="18"/>
              </w:rPr>
              <w:t xml:space="preserve"> 693</w:t>
            </w:r>
            <w:r>
              <w:rPr>
                <w:sz w:val="18"/>
              </w:rPr>
              <w:t>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증식</w:t>
            </w:r>
            <w:r>
              <w:rPr>
                <w:sz w:val="18"/>
              </w:rPr>
              <w:t xml:space="preserve">). </w:t>
            </w:r>
            <w:r>
              <w:rPr>
                <w:sz w:val="18"/>
              </w:rPr>
              <w:t>겹치는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34</w:t>
            </w:r>
            <w:r>
              <w:rPr>
                <w:sz w:val="18"/>
              </w:rPr>
              <w:t>개</w:t>
            </w:r>
          </w:p>
        </w:tc>
      </w:tr>
      <w:tr w:rsidR="00414EB0" w14:paraId="0BB1AF01" w14:textId="77777777">
        <w:trPr>
          <w:cantSplit/>
        </w:trPr>
        <w:tc>
          <w:tcPr>
            <w:tcW w:w="3247" w:type="dxa"/>
          </w:tcPr>
          <w:p w14:paraId="1A5A318F" w14:textId="77777777" w:rsidR="00414EB0" w:rsidRDefault="00AD1F7A">
            <w:r>
              <w:rPr>
                <w:sz w:val="18"/>
              </w:rPr>
              <w:t>남원</w:t>
            </w:r>
            <w:r>
              <w:rPr>
                <w:sz w:val="18"/>
              </w:rPr>
              <w:t xml:space="preserve"> × </w:t>
            </w:r>
            <w:r>
              <w:rPr>
                <w:sz w:val="18"/>
              </w:rPr>
              <w:t>강원</w:t>
            </w:r>
            <w:r>
              <w:rPr>
                <w:sz w:val="18"/>
              </w:rPr>
              <w:t xml:space="preserve"> GWTO</w:t>
            </w:r>
          </w:p>
        </w:tc>
        <w:tc>
          <w:tcPr>
            <w:tcW w:w="3247" w:type="dxa"/>
          </w:tcPr>
          <w:p w14:paraId="112BE942" w14:textId="77777777" w:rsidR="00414EB0" w:rsidRDefault="00AD1F7A">
            <w:r>
              <w:rPr>
                <w:sz w:val="18"/>
              </w:rPr>
              <w:t>불가</w:t>
            </w:r>
          </w:p>
        </w:tc>
        <w:tc>
          <w:tcPr>
            <w:tcW w:w="3247" w:type="dxa"/>
          </w:tcPr>
          <w:p w14:paraId="5CA04631" w14:textId="77777777" w:rsidR="00414EB0" w:rsidRDefault="00AD1F7A">
            <w:r>
              <w:rPr>
                <w:sz w:val="18"/>
              </w:rPr>
              <w:t>지역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자체가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다름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전북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남원</w:t>
            </w:r>
            <w:r>
              <w:rPr>
                <w:sz w:val="18"/>
              </w:rPr>
              <w:t xml:space="preserve"> vs </w:t>
            </w:r>
            <w:r>
              <w:rPr>
                <w:sz w:val="18"/>
              </w:rPr>
              <w:t>강원</w:t>
            </w:r>
            <w:r>
              <w:rPr>
                <w:sz w:val="18"/>
              </w:rPr>
              <w:t xml:space="preserve"> 18</w:t>
            </w:r>
            <w:r>
              <w:rPr>
                <w:sz w:val="18"/>
              </w:rPr>
              <w:t>시군구</w:t>
            </w:r>
            <w:r>
              <w:rPr>
                <w:sz w:val="18"/>
              </w:rPr>
              <w:t xml:space="preserve">). </w:t>
            </w:r>
            <w:r>
              <w:rPr>
                <w:sz w:val="18"/>
              </w:rPr>
              <w:t>공통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없음</w:t>
            </w:r>
          </w:p>
        </w:tc>
      </w:tr>
      <w:tr w:rsidR="00414EB0" w14:paraId="18DF163C" w14:textId="77777777">
        <w:trPr>
          <w:cantSplit/>
        </w:trPr>
        <w:tc>
          <w:tcPr>
            <w:tcW w:w="3247" w:type="dxa"/>
          </w:tcPr>
          <w:p w14:paraId="3A936DBD" w14:textId="77777777" w:rsidR="00414EB0" w:rsidRDefault="00AD1F7A">
            <w:r>
              <w:rPr>
                <w:sz w:val="18"/>
              </w:rPr>
              <w:t>남원</w:t>
            </w:r>
            <w:r>
              <w:rPr>
                <w:sz w:val="18"/>
              </w:rPr>
              <w:t xml:space="preserve"> × </w:t>
            </w:r>
            <w:r>
              <w:rPr>
                <w:sz w:val="18"/>
              </w:rPr>
              <w:t>서울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노원</w:t>
            </w:r>
          </w:p>
        </w:tc>
        <w:tc>
          <w:tcPr>
            <w:tcW w:w="3247" w:type="dxa"/>
          </w:tcPr>
          <w:p w14:paraId="44E5C43A" w14:textId="77777777" w:rsidR="00414EB0" w:rsidRDefault="00AD1F7A">
            <w:r>
              <w:rPr>
                <w:sz w:val="18"/>
              </w:rPr>
              <w:t>불가</w:t>
            </w:r>
          </w:p>
        </w:tc>
        <w:tc>
          <w:tcPr>
            <w:tcW w:w="3247" w:type="dxa"/>
          </w:tcPr>
          <w:p w14:paraId="3DA5B35F" w14:textId="77777777" w:rsidR="00414EB0" w:rsidRDefault="00AD1F7A">
            <w:r>
              <w:rPr>
                <w:sz w:val="18"/>
              </w:rPr>
              <w:t>지역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입도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다름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패널</w:t>
            </w:r>
            <w:r>
              <w:rPr>
                <w:sz w:val="18"/>
              </w:rPr>
              <w:t xml:space="preserve"> vs </w:t>
            </w:r>
            <w:r>
              <w:rPr>
                <w:sz w:val="18"/>
              </w:rPr>
              <w:t>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지점</w:t>
            </w:r>
            <w:r>
              <w:rPr>
                <w:sz w:val="18"/>
              </w:rPr>
              <w:t>)</w:t>
            </w:r>
          </w:p>
        </w:tc>
      </w:tr>
      <w:tr w:rsidR="00414EB0" w14:paraId="05DA8F20" w14:textId="77777777">
        <w:trPr>
          <w:cantSplit/>
        </w:trPr>
        <w:tc>
          <w:tcPr>
            <w:tcW w:w="3247" w:type="dxa"/>
          </w:tcPr>
          <w:p w14:paraId="4164C3A7" w14:textId="77777777" w:rsidR="00414EB0" w:rsidRDefault="00AD1F7A">
            <w:r>
              <w:rPr>
                <w:sz w:val="18"/>
              </w:rPr>
              <w:t>강원</w:t>
            </w:r>
            <w:r>
              <w:rPr>
                <w:sz w:val="18"/>
              </w:rPr>
              <w:t xml:space="preserve"> × </w:t>
            </w:r>
            <w:r>
              <w:rPr>
                <w:sz w:val="18"/>
              </w:rPr>
              <w:t>서울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노원</w:t>
            </w:r>
          </w:p>
        </w:tc>
        <w:tc>
          <w:tcPr>
            <w:tcW w:w="3247" w:type="dxa"/>
          </w:tcPr>
          <w:p w14:paraId="51B2BEED" w14:textId="77777777" w:rsidR="00414EB0" w:rsidRDefault="00AD1F7A">
            <w:r>
              <w:rPr>
                <w:sz w:val="18"/>
              </w:rPr>
              <w:t>불가</w:t>
            </w:r>
          </w:p>
        </w:tc>
        <w:tc>
          <w:tcPr>
            <w:tcW w:w="3247" w:type="dxa"/>
          </w:tcPr>
          <w:p w14:paraId="51535B18" w14:textId="77777777" w:rsidR="00414EB0" w:rsidRDefault="00AD1F7A">
            <w:r>
              <w:rPr>
                <w:sz w:val="18"/>
              </w:rPr>
              <w:t>지역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입도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다름</w:t>
            </w:r>
          </w:p>
        </w:tc>
      </w:tr>
    </w:tbl>
    <w:p w14:paraId="2CB16537" w14:textId="77777777" w:rsidR="00414EB0" w:rsidRDefault="00414EB0"/>
    <w:p w14:paraId="2C84B75D" w14:textId="77777777" w:rsidR="00414EB0" w:rsidRDefault="00AD1F7A">
      <w:r>
        <w:t>남원</w:t>
      </w:r>
      <w:r>
        <w:t xml:space="preserve"> 2</w:t>
      </w:r>
      <w:r>
        <w:t>종을</w:t>
      </w:r>
      <w:r>
        <w:t xml:space="preserve"> </w:t>
      </w:r>
      <w:r>
        <w:t>결합하더라도</w:t>
      </w:r>
      <w:r>
        <w:t xml:space="preserve"> </w:t>
      </w:r>
      <w:r>
        <w:t>한쪽은</w:t>
      </w:r>
      <w:r>
        <w:t xml:space="preserve"> </w:t>
      </w:r>
      <w:r>
        <w:t>방문객</w:t>
      </w:r>
      <w:r>
        <w:t xml:space="preserve"> </w:t>
      </w:r>
      <w:r>
        <w:t>수</w:t>
      </w:r>
      <w:r>
        <w:t xml:space="preserve">, </w:t>
      </w:r>
      <w:r>
        <w:t>다른</w:t>
      </w:r>
      <w:r>
        <w:t xml:space="preserve"> </w:t>
      </w:r>
      <w:r>
        <w:t>쪽은</w:t>
      </w:r>
      <w:r>
        <w:t xml:space="preserve"> </w:t>
      </w:r>
      <w:r>
        <w:t>추정</w:t>
      </w:r>
      <w:r>
        <w:t xml:space="preserve"> </w:t>
      </w:r>
      <w:r>
        <w:t>매출로</w:t>
      </w:r>
      <w:r>
        <w:t xml:space="preserve"> </w:t>
      </w:r>
      <w:r>
        <w:rPr>
          <w:b/>
        </w:rPr>
        <w:t>측정</w:t>
      </w:r>
      <w:r>
        <w:rPr>
          <w:b/>
        </w:rPr>
        <w:t xml:space="preserve"> </w:t>
      </w:r>
      <w:r>
        <w:rPr>
          <w:b/>
        </w:rPr>
        <w:t>대상이</w:t>
      </w:r>
      <w:r>
        <w:rPr>
          <w:b/>
        </w:rPr>
        <w:t xml:space="preserve"> </w:t>
      </w:r>
      <w:r>
        <w:rPr>
          <w:b/>
        </w:rPr>
        <w:t>다르다</w:t>
      </w:r>
      <w:r>
        <w:rPr>
          <w:b/>
        </w:rPr>
        <w:t>.</w:t>
      </w:r>
      <w:r>
        <w:t xml:space="preserve"> </w:t>
      </w:r>
      <w:r>
        <w:t>동반</w:t>
      </w:r>
      <w:r>
        <w:t xml:space="preserve"> </w:t>
      </w:r>
      <w:r>
        <w:t>움직임</w:t>
      </w:r>
      <w:r>
        <w:t xml:space="preserve"> </w:t>
      </w:r>
      <w:r>
        <w:t>기술까지는</w:t>
      </w:r>
      <w:r>
        <w:t xml:space="preserve"> </w:t>
      </w:r>
      <w:r>
        <w:t>가능하나</w:t>
      </w:r>
      <w:r>
        <w:t xml:space="preserve"> </w:t>
      </w:r>
      <w:r>
        <w:t>인과</w:t>
      </w:r>
      <w:r>
        <w:t xml:space="preserve"> </w:t>
      </w:r>
      <w:r>
        <w:t>주장</w:t>
      </w:r>
      <w:r>
        <w:t xml:space="preserve"> </w:t>
      </w:r>
      <w:r>
        <w:t>근거로</w:t>
      </w:r>
      <w:r>
        <w:t xml:space="preserve"> </w:t>
      </w:r>
      <w:r>
        <w:t>쓰지</w:t>
      </w:r>
      <w:r>
        <w:t xml:space="preserve"> </w:t>
      </w:r>
      <w:r>
        <w:t>않는다</w:t>
      </w:r>
      <w:r>
        <w:t>.</w:t>
      </w:r>
    </w:p>
    <w:p w14:paraId="7A7B3017" w14:textId="77777777" w:rsidR="00414EB0" w:rsidRDefault="00AD1F7A">
      <w:pPr>
        <w:pStyle w:val="21"/>
      </w:pPr>
      <w:bookmarkStart w:id="33" w:name="_Toc240471987"/>
      <w:r>
        <w:t xml:space="preserve">7.2 </w:t>
      </w:r>
      <w:r>
        <w:t>데이터셋별</w:t>
      </w:r>
      <w:r>
        <w:t xml:space="preserve"> </w:t>
      </w:r>
      <w:r>
        <w:t>활용</w:t>
      </w:r>
      <w:r>
        <w:t xml:space="preserve"> </w:t>
      </w:r>
      <w:r>
        <w:t>판정</w:t>
      </w:r>
      <w:bookmarkEnd w:id="33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47"/>
        <w:gridCol w:w="3247"/>
        <w:gridCol w:w="3247"/>
      </w:tblGrid>
      <w:tr w:rsidR="00414EB0" w14:paraId="036D3239" w14:textId="77777777">
        <w:trPr>
          <w:cantSplit/>
          <w:tblHeader/>
        </w:trPr>
        <w:tc>
          <w:tcPr>
            <w:tcW w:w="3247" w:type="dxa"/>
          </w:tcPr>
          <w:p w14:paraId="62F0E33B" w14:textId="77777777" w:rsidR="00414EB0" w:rsidRDefault="00AD1F7A">
            <w:r>
              <w:rPr>
                <w:b/>
                <w:sz w:val="18"/>
              </w:rPr>
              <w:t>데이터셋</w:t>
            </w:r>
          </w:p>
        </w:tc>
        <w:tc>
          <w:tcPr>
            <w:tcW w:w="3247" w:type="dxa"/>
          </w:tcPr>
          <w:p w14:paraId="4E4A3875" w14:textId="77777777" w:rsidR="00414EB0" w:rsidRDefault="00AD1F7A">
            <w:r>
              <w:rPr>
                <w:b/>
                <w:sz w:val="18"/>
              </w:rPr>
              <w:t>판정</w:t>
            </w:r>
          </w:p>
        </w:tc>
        <w:tc>
          <w:tcPr>
            <w:tcW w:w="3247" w:type="dxa"/>
          </w:tcPr>
          <w:p w14:paraId="1064BB2C" w14:textId="77777777" w:rsidR="00414EB0" w:rsidRDefault="00AD1F7A">
            <w:r>
              <w:rPr>
                <w:b/>
                <w:sz w:val="18"/>
              </w:rPr>
              <w:t>근거</w:t>
            </w:r>
          </w:p>
        </w:tc>
      </w:tr>
      <w:tr w:rsidR="00414EB0" w14:paraId="1FA9F872" w14:textId="77777777">
        <w:trPr>
          <w:cantSplit/>
        </w:trPr>
        <w:tc>
          <w:tcPr>
            <w:tcW w:w="3247" w:type="dxa"/>
          </w:tcPr>
          <w:p w14:paraId="0F2C60C5" w14:textId="77777777" w:rsidR="00414EB0" w:rsidRDefault="00AD1F7A">
            <w:r>
              <w:rPr>
                <w:rFonts w:ascii="Consolas" w:hAnsi="Consolas"/>
                <w:sz w:val="18"/>
              </w:rPr>
              <w:t>namwon_kt_visitors</w:t>
            </w:r>
          </w:p>
        </w:tc>
        <w:tc>
          <w:tcPr>
            <w:tcW w:w="3247" w:type="dxa"/>
          </w:tcPr>
          <w:p w14:paraId="3489118D" w14:textId="77777777" w:rsidR="00414EB0" w:rsidRDefault="00AD1F7A">
            <w:r>
              <w:rPr>
                <w:b/>
                <w:sz w:val="18"/>
              </w:rPr>
              <w:t>학습</w:t>
            </w:r>
            <w:r>
              <w:rPr>
                <w:b/>
                <w:sz w:val="18"/>
              </w:rPr>
              <w:t xml:space="preserve"> + </w:t>
            </w:r>
            <w:r>
              <w:rPr>
                <w:b/>
                <w:sz w:val="18"/>
              </w:rPr>
              <w:t>검증</w:t>
            </w:r>
          </w:p>
        </w:tc>
        <w:tc>
          <w:tcPr>
            <w:tcW w:w="3247" w:type="dxa"/>
          </w:tcPr>
          <w:p w14:paraId="0973199B" w14:textId="77777777" w:rsidR="00414EB0" w:rsidRDefault="00AD1F7A">
            <w:r>
              <w:rPr>
                <w:sz w:val="18"/>
              </w:rPr>
              <w:t>58</w:t>
            </w:r>
            <w:r>
              <w:rPr>
                <w:sz w:val="18"/>
              </w:rPr>
              <w:t>개월</w:t>
            </w:r>
            <w:r>
              <w:rPr>
                <w:sz w:val="18"/>
              </w:rPr>
              <w:t>×23</w:t>
            </w:r>
            <w:r>
              <w:rPr>
                <w:sz w:val="18"/>
              </w:rPr>
              <w:t>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격자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완전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검증된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타깃</w:t>
            </w:r>
          </w:p>
        </w:tc>
      </w:tr>
      <w:tr w:rsidR="00414EB0" w14:paraId="642B5ADF" w14:textId="77777777">
        <w:trPr>
          <w:cantSplit/>
        </w:trPr>
        <w:tc>
          <w:tcPr>
            <w:tcW w:w="3247" w:type="dxa"/>
          </w:tcPr>
          <w:p w14:paraId="56ACFC8A" w14:textId="77777777" w:rsidR="00414EB0" w:rsidRDefault="00AD1F7A">
            <w:r>
              <w:rPr>
                <w:rFonts w:ascii="Consolas" w:hAnsi="Consolas"/>
                <w:sz w:val="18"/>
              </w:rPr>
              <w:t>namwon_bccard_consumption</w:t>
            </w:r>
          </w:p>
        </w:tc>
        <w:tc>
          <w:tcPr>
            <w:tcW w:w="3247" w:type="dxa"/>
          </w:tcPr>
          <w:p w14:paraId="45610CC7" w14:textId="77777777" w:rsidR="00414EB0" w:rsidRDefault="00AD1F7A">
            <w:r>
              <w:rPr>
                <w:b/>
                <w:sz w:val="18"/>
              </w:rPr>
              <w:t>학습</w:t>
            </w:r>
            <w:r>
              <w:rPr>
                <w:b/>
                <w:sz w:val="18"/>
              </w:rPr>
              <w:t xml:space="preserve"> + </w:t>
            </w:r>
            <w:r>
              <w:rPr>
                <w:b/>
                <w:sz w:val="18"/>
              </w:rPr>
              <w:t>검증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공백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명시</w:t>
            </w:r>
            <w:r>
              <w:rPr>
                <w:sz w:val="18"/>
              </w:rPr>
              <w:t>)</w:t>
            </w:r>
          </w:p>
        </w:tc>
        <w:tc>
          <w:tcPr>
            <w:tcW w:w="3247" w:type="dxa"/>
          </w:tcPr>
          <w:p w14:paraId="3734158C" w14:textId="77777777" w:rsidR="00414EB0" w:rsidRDefault="00AD1F7A">
            <w:r>
              <w:rPr>
                <w:sz w:val="18"/>
              </w:rPr>
              <w:t>집계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>×</w:t>
            </w:r>
            <w:r>
              <w:rPr>
                <w:sz w:val="18"/>
              </w:rPr>
              <w:t>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패널</w:t>
            </w:r>
            <w:r>
              <w:rPr>
                <w:sz w:val="18"/>
              </w:rPr>
              <w:t>. 24</w:t>
            </w:r>
            <w:r>
              <w:rPr>
                <w:sz w:val="18"/>
              </w:rPr>
              <w:t>개월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공백으로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학습월이</w:t>
            </w:r>
            <w:r>
              <w:rPr>
                <w:sz w:val="18"/>
              </w:rPr>
              <w:t xml:space="preserve"> 60</w:t>
            </w:r>
            <w:r>
              <w:rPr>
                <w:sz w:val="18"/>
              </w:rPr>
              <w:t>개월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</w:t>
            </w:r>
            <w:r>
              <w:rPr>
                <w:sz w:val="18"/>
              </w:rPr>
              <w:t xml:space="preserve"> 36</w:t>
            </w:r>
            <w:r>
              <w:rPr>
                <w:sz w:val="18"/>
              </w:rPr>
              <w:t>개월</w:t>
            </w:r>
          </w:p>
        </w:tc>
      </w:tr>
      <w:tr w:rsidR="00414EB0" w14:paraId="77201C9A" w14:textId="77777777">
        <w:trPr>
          <w:cantSplit/>
        </w:trPr>
        <w:tc>
          <w:tcPr>
            <w:tcW w:w="3247" w:type="dxa"/>
          </w:tcPr>
          <w:p w14:paraId="6E4A13FF" w14:textId="77777777" w:rsidR="00414EB0" w:rsidRDefault="00AD1F7A">
            <w:r>
              <w:rPr>
                <w:rFonts w:ascii="Consolas" w:hAnsi="Consolas"/>
                <w:sz w:val="18"/>
              </w:rPr>
              <w:t>gwto_kt_tourism_indicators</w:t>
            </w:r>
          </w:p>
        </w:tc>
        <w:tc>
          <w:tcPr>
            <w:tcW w:w="3247" w:type="dxa"/>
          </w:tcPr>
          <w:p w14:paraId="2AEE0890" w14:textId="77777777" w:rsidR="00414EB0" w:rsidRDefault="00AD1F7A">
            <w:r>
              <w:rPr>
                <w:b/>
                <w:sz w:val="18"/>
              </w:rPr>
              <w:t>참고용</w:t>
            </w:r>
          </w:p>
        </w:tc>
        <w:tc>
          <w:tcPr>
            <w:tcW w:w="3247" w:type="dxa"/>
          </w:tcPr>
          <w:p w14:paraId="08CB3796" w14:textId="77777777" w:rsidR="00414EB0" w:rsidRDefault="00AD1F7A">
            <w:r>
              <w:rPr>
                <w:sz w:val="18"/>
              </w:rPr>
              <w:t>지역이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다르고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단위가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혼재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방법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참고는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가능하나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남원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학습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데이터가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아님</w:t>
            </w:r>
          </w:p>
        </w:tc>
      </w:tr>
      <w:tr w:rsidR="00414EB0" w14:paraId="55AD232C" w14:textId="77777777">
        <w:trPr>
          <w:cantSplit/>
        </w:trPr>
        <w:tc>
          <w:tcPr>
            <w:tcW w:w="3247" w:type="dxa"/>
          </w:tcPr>
          <w:p w14:paraId="25F6391B" w14:textId="77777777" w:rsidR="00414EB0" w:rsidRDefault="00AD1F7A">
            <w:r>
              <w:rPr>
                <w:rFonts w:ascii="Consolas" w:hAnsi="Consolas"/>
                <w:sz w:val="18"/>
              </w:rPr>
              <w:t>nowon_kt_festival</w:t>
            </w:r>
          </w:p>
        </w:tc>
        <w:tc>
          <w:tcPr>
            <w:tcW w:w="3247" w:type="dxa"/>
          </w:tcPr>
          <w:p w14:paraId="71F98FB5" w14:textId="77777777" w:rsidR="00414EB0" w:rsidRDefault="00AD1F7A">
            <w:r>
              <w:rPr>
                <w:b/>
                <w:sz w:val="18"/>
              </w:rPr>
              <w:t>사용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곤란</w:t>
            </w:r>
          </w:p>
        </w:tc>
        <w:tc>
          <w:tcPr>
            <w:tcW w:w="3247" w:type="dxa"/>
          </w:tcPr>
          <w:p w14:paraId="0E0AF6DD" w14:textId="77777777" w:rsidR="00414EB0" w:rsidRDefault="00AD1F7A">
            <w:r>
              <w:rPr>
                <w:sz w:val="18"/>
              </w:rPr>
              <w:t>단일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지점</w:t>
            </w:r>
            <w:r>
              <w:rPr>
                <w:sz w:val="18"/>
              </w:rPr>
              <w:t xml:space="preserve"> 33</w:t>
            </w:r>
            <w:r>
              <w:rPr>
                <w:sz w:val="18"/>
              </w:rPr>
              <w:t>일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패널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없음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남원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타깃과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겹침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없음</w:t>
            </w:r>
          </w:p>
        </w:tc>
      </w:tr>
    </w:tbl>
    <w:p w14:paraId="6E2B333C" w14:textId="77777777" w:rsidR="00414EB0" w:rsidRDefault="00414EB0"/>
    <w:p w14:paraId="0A59865A" w14:textId="77777777" w:rsidR="00414EB0" w:rsidRDefault="00AD1F7A">
      <w:pPr>
        <w:pStyle w:val="21"/>
      </w:pPr>
      <w:bookmarkStart w:id="34" w:name="_Toc240471988"/>
      <w:r>
        <w:t xml:space="preserve">7.3 </w:t>
      </w:r>
      <w:r>
        <w:t>개선안</w:t>
      </w:r>
      <w:bookmarkEnd w:id="34"/>
    </w:p>
    <w:p w14:paraId="2783E06C" w14:textId="77777777" w:rsidR="00414EB0" w:rsidRDefault="00AD1F7A">
      <w:pPr>
        <w:pStyle w:val="a"/>
      </w:pPr>
      <w:r>
        <w:rPr>
          <w:b/>
        </w:rPr>
        <w:t>소비</w:t>
      </w:r>
      <w:r>
        <w:rPr>
          <w:b/>
        </w:rPr>
        <w:t xml:space="preserve"> </w:t>
      </w:r>
      <w:r>
        <w:rPr>
          <w:b/>
        </w:rPr>
        <w:t>원천</w:t>
      </w:r>
      <w:r>
        <w:rPr>
          <w:b/>
        </w:rPr>
        <w:t xml:space="preserve"> </w:t>
      </w:r>
      <w:r>
        <w:rPr>
          <w:b/>
        </w:rPr>
        <w:t xml:space="preserve">2020~2021 </w:t>
      </w:r>
      <w:r>
        <w:rPr>
          <w:b/>
        </w:rPr>
        <w:t>확보</w:t>
      </w:r>
      <w:r>
        <w:rPr>
          <w:b/>
        </w:rPr>
        <w:t xml:space="preserve"> </w:t>
      </w:r>
      <w:r>
        <w:rPr>
          <w:b/>
        </w:rPr>
        <w:t>검토</w:t>
      </w:r>
      <w:r>
        <w:rPr>
          <w:b/>
        </w:rPr>
        <w:t>.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</w:t>
      </w:r>
      <w:r>
        <w:t>제약이며</w:t>
      </w:r>
      <w:r>
        <w:t xml:space="preserve">, </w:t>
      </w:r>
      <w:r>
        <w:t>확보되면</w:t>
      </w:r>
      <w:r>
        <w:t xml:space="preserve"> </w:t>
      </w:r>
      <w:r>
        <w:rPr>
          <w:rFonts w:ascii="Consolas" w:hAnsi="Consolas"/>
          <w:sz w:val="18"/>
        </w:rPr>
        <w:t>has_yoy=0</w:t>
      </w:r>
      <w:r>
        <w:t xml:space="preserve"> </w:t>
      </w:r>
      <w:r>
        <w:t>비율</w:t>
      </w:r>
      <w:r>
        <w:t xml:space="preserve"> 66.7%</w:t>
      </w:r>
      <w:r>
        <w:t>가</w:t>
      </w:r>
      <w:r>
        <w:t xml:space="preserve"> </w:t>
      </w:r>
      <w:r>
        <w:t>크게</w:t>
      </w:r>
      <w:r>
        <w:t xml:space="preserve"> </w:t>
      </w:r>
      <w:r>
        <w:t>낮아진다</w:t>
      </w:r>
      <w:r>
        <w:t xml:space="preserve">. </w:t>
      </w:r>
      <w:r>
        <w:t>보간이</w:t>
      </w:r>
      <w:r>
        <w:t xml:space="preserve"> </w:t>
      </w:r>
      <w:r>
        <w:t>아니라</w:t>
      </w:r>
      <w:r>
        <w:t xml:space="preserve"> </w:t>
      </w:r>
      <w:r>
        <w:t>원천</w:t>
      </w:r>
      <w:r>
        <w:t xml:space="preserve"> </w:t>
      </w:r>
      <w:r>
        <w:t>확보가</w:t>
      </w:r>
      <w:r>
        <w:t xml:space="preserve"> </w:t>
      </w:r>
      <w:r>
        <w:t>유일한</w:t>
      </w:r>
      <w:r>
        <w:t xml:space="preserve"> </w:t>
      </w:r>
      <w:r>
        <w:t>정공법이다</w:t>
      </w:r>
      <w:r>
        <w:t>. *(</w:t>
      </w:r>
      <w:r>
        <w:t>범위</w:t>
      </w:r>
      <w:r>
        <w:t xml:space="preserve"> </w:t>
      </w:r>
      <w:r>
        <w:t>밖</w:t>
      </w:r>
      <w:r>
        <w:t xml:space="preserve"> </w:t>
      </w:r>
      <w:r>
        <w:t>판단</w:t>
      </w:r>
      <w:r>
        <w:t xml:space="preserve"> — </w:t>
      </w:r>
      <w:r>
        <w:t>사용자</w:t>
      </w:r>
      <w:r>
        <w:t xml:space="preserve"> </w:t>
      </w:r>
      <w:r>
        <w:t>결정</w:t>
      </w:r>
      <w:r>
        <w:t xml:space="preserve"> </w:t>
      </w:r>
      <w:r>
        <w:t>사항</w:t>
      </w:r>
      <w:r>
        <w:t>)*</w:t>
      </w:r>
    </w:p>
    <w:p w14:paraId="09454BC8" w14:textId="77777777" w:rsidR="00414EB0" w:rsidRDefault="00AD1F7A">
      <w:pPr>
        <w:pStyle w:val="a"/>
      </w:pPr>
      <w:r>
        <w:rPr>
          <w:b/>
        </w:rPr>
        <w:t>방문객</w:t>
      </w:r>
      <w:r>
        <w:rPr>
          <w:b/>
        </w:rPr>
        <w:t xml:space="preserve"> </w:t>
      </w:r>
      <w:r>
        <w:rPr>
          <w:b/>
        </w:rPr>
        <w:t>모델</w:t>
      </w:r>
      <w:r>
        <w:rPr>
          <w:b/>
        </w:rPr>
        <w:t xml:space="preserve"> </w:t>
      </w:r>
      <w:r>
        <w:rPr>
          <w:b/>
        </w:rPr>
        <w:t>후속</w:t>
      </w:r>
      <w:r>
        <w:rPr>
          <w:b/>
        </w:rPr>
        <w:t xml:space="preserve"> </w:t>
      </w:r>
      <w:r>
        <w:rPr>
          <w:b/>
        </w:rPr>
        <w:t>개선</w:t>
      </w:r>
      <w:r>
        <w:rPr>
          <w:b/>
        </w:rPr>
        <w:t>.</w:t>
      </w:r>
      <w:r>
        <w:t xml:space="preserve"> </w:t>
      </w:r>
      <w:r>
        <w:t>지역</w:t>
      </w:r>
      <w:r>
        <w:t xml:space="preserve"> </w:t>
      </w:r>
      <w:r>
        <w:t>편중을</w:t>
      </w:r>
      <w:r>
        <w:t xml:space="preserve"> </w:t>
      </w:r>
      <w:r>
        <w:t>직접</w:t>
      </w:r>
      <w:r>
        <w:t xml:space="preserve"> </w:t>
      </w:r>
      <w:r>
        <w:t>다루는</w:t>
      </w:r>
      <w:r>
        <w:t xml:space="preserve"> </w:t>
      </w:r>
      <w:r>
        <w:t>구조를</w:t>
      </w:r>
      <w:r>
        <w:t xml:space="preserve"> </w:t>
      </w:r>
      <w:r>
        <w:t>더</w:t>
      </w:r>
      <w:r>
        <w:t xml:space="preserve"> </w:t>
      </w:r>
      <w:r>
        <w:t>탐색한다</w:t>
      </w:r>
      <w:r>
        <w:t xml:space="preserve">. </w:t>
      </w:r>
      <w:r>
        <w:t>규모</w:t>
      </w:r>
      <w:r>
        <w:t xml:space="preserve"> </w:t>
      </w:r>
      <w:r>
        <w:t>기반</w:t>
      </w:r>
      <w:r>
        <w:t xml:space="preserve"> 2·3</w:t>
      </w:r>
      <w:r>
        <w:t>군</w:t>
      </w:r>
      <w:r>
        <w:t xml:space="preserve"> </w:t>
      </w:r>
      <w:r>
        <w:t>부분공유는</w:t>
      </w:r>
      <w:r>
        <w:t xml:space="preserve"> </w:t>
      </w:r>
      <w:r>
        <w:t>이번에</w:t>
      </w:r>
      <w:r>
        <w:t xml:space="preserve"> </w:t>
      </w:r>
      <w:r>
        <w:t>기각되었으므로</w:t>
      </w:r>
      <w:r>
        <w:t xml:space="preserve"> </w:t>
      </w:r>
      <w:r>
        <w:t>다른</w:t>
      </w:r>
      <w:r>
        <w:t xml:space="preserve"> </w:t>
      </w:r>
      <w:r>
        <w:t>축이</w:t>
      </w:r>
      <w:r>
        <w:t xml:space="preserve"> </w:t>
      </w:r>
      <w:r>
        <w:t>필요하다</w:t>
      </w:r>
      <w:r>
        <w:t>.</w:t>
      </w:r>
    </w:p>
    <w:p w14:paraId="4278E224" w14:textId="77777777" w:rsidR="00414EB0" w:rsidRDefault="00AD1F7A">
      <w:pPr>
        <w:pStyle w:val="a"/>
      </w:pPr>
      <w:r>
        <w:rPr>
          <w:b/>
        </w:rPr>
        <w:t>강원</w:t>
      </w:r>
      <w:r>
        <w:rPr>
          <w:b/>
        </w:rPr>
        <w:t>·</w:t>
      </w:r>
      <w:r>
        <w:rPr>
          <w:b/>
        </w:rPr>
        <w:t>노원</w:t>
      </w:r>
      <w:r>
        <w:rPr>
          <w:b/>
        </w:rPr>
        <w:t xml:space="preserve"> </w:t>
      </w:r>
      <w:r>
        <w:rPr>
          <w:b/>
        </w:rPr>
        <w:t>데이터의</w:t>
      </w:r>
      <w:r>
        <w:rPr>
          <w:b/>
        </w:rPr>
        <w:t xml:space="preserve"> </w:t>
      </w:r>
      <w:r>
        <w:rPr>
          <w:b/>
        </w:rPr>
        <w:t>위치</w:t>
      </w:r>
      <w:r>
        <w:rPr>
          <w:b/>
        </w:rPr>
        <w:t xml:space="preserve"> </w:t>
      </w:r>
      <w:r>
        <w:rPr>
          <w:b/>
        </w:rPr>
        <w:t>재정의</w:t>
      </w:r>
      <w:r>
        <w:rPr>
          <w:b/>
        </w:rPr>
        <w:t>.</w:t>
      </w:r>
      <w:r>
        <w:t xml:space="preserve"> </w:t>
      </w:r>
      <w:r>
        <w:t>현재</w:t>
      </w:r>
      <w:r>
        <w:t xml:space="preserve"> </w:t>
      </w:r>
      <w:r>
        <w:t>적재는</w:t>
      </w:r>
      <w:r>
        <w:t xml:space="preserve"> </w:t>
      </w:r>
      <w:r>
        <w:t>되지만</w:t>
      </w:r>
      <w:r>
        <w:t xml:space="preserve"> </w:t>
      </w:r>
      <w:r>
        <w:t>분석에</w:t>
      </w:r>
      <w:r>
        <w:t xml:space="preserve"> </w:t>
      </w:r>
      <w:r>
        <w:t>도달하지</w:t>
      </w:r>
      <w:r>
        <w:t xml:space="preserve"> </w:t>
      </w:r>
      <w:r>
        <w:t>못한다</w:t>
      </w:r>
      <w:r>
        <w:t xml:space="preserve">. </w:t>
      </w:r>
      <w:r>
        <w:t>참고용으로</w:t>
      </w:r>
      <w:r>
        <w:t xml:space="preserve"> </w:t>
      </w:r>
      <w:r>
        <w:t>남길지</w:t>
      </w:r>
      <w:r>
        <w:t xml:space="preserve"> </w:t>
      </w:r>
      <w:r>
        <w:t>도달</w:t>
      </w:r>
      <w:r>
        <w:t xml:space="preserve"> </w:t>
      </w:r>
      <w:r>
        <w:t>허용</w:t>
      </w:r>
      <w:r>
        <w:t xml:space="preserve"> </w:t>
      </w:r>
      <w:r>
        <w:t>목록을</w:t>
      </w:r>
      <w:r>
        <w:t xml:space="preserve"> </w:t>
      </w:r>
      <w:r>
        <w:t>넓힐지</w:t>
      </w:r>
      <w:r>
        <w:t xml:space="preserve"> </w:t>
      </w:r>
      <w:r>
        <w:t>결정이</w:t>
      </w:r>
      <w:r>
        <w:t xml:space="preserve"> </w:t>
      </w:r>
      <w:r>
        <w:t>필요하다</w:t>
      </w:r>
      <w:r>
        <w:t>.</w:t>
      </w:r>
    </w:p>
    <w:p w14:paraId="3288588B" w14:textId="77777777" w:rsidR="00414EB0" w:rsidRDefault="00AD1F7A">
      <w:pPr>
        <w:pStyle w:val="a"/>
      </w:pPr>
      <w:r>
        <w:rPr>
          <w:b/>
        </w:rPr>
        <w:lastRenderedPageBreak/>
        <w:t xml:space="preserve">GWTO </w:t>
      </w:r>
      <w:r>
        <w:rPr>
          <w:b/>
        </w:rPr>
        <w:t>유효</w:t>
      </w:r>
      <w:r>
        <w:rPr>
          <w:b/>
        </w:rPr>
        <w:t xml:space="preserve"> </w:t>
      </w:r>
      <w:r>
        <w:rPr>
          <w:b/>
        </w:rPr>
        <w:t>구간</w:t>
      </w:r>
      <w:r>
        <w:rPr>
          <w:b/>
        </w:rPr>
        <w:t xml:space="preserve"> </w:t>
      </w:r>
      <w:r>
        <w:rPr>
          <w:b/>
        </w:rPr>
        <w:t>메타데이터화</w:t>
      </w:r>
      <w:r>
        <w:rPr>
          <w:b/>
        </w:rPr>
        <w:t>.</w:t>
      </w:r>
      <w:r>
        <w:t xml:space="preserve"> </w:t>
      </w:r>
      <w:r>
        <w:t>표별</w:t>
      </w:r>
      <w:r>
        <w:t xml:space="preserve"> </w:t>
      </w:r>
      <w:r>
        <w:t>시작월이</w:t>
      </w:r>
      <w:r>
        <w:t xml:space="preserve"> 9</w:t>
      </w:r>
      <w:r>
        <w:t>종이라</w:t>
      </w:r>
      <w:r>
        <w:t xml:space="preserve"> </w:t>
      </w:r>
      <w:r>
        <w:t>분석</w:t>
      </w:r>
      <w:r>
        <w:t xml:space="preserve"> </w:t>
      </w:r>
      <w:r>
        <w:t>때마다</w:t>
      </w:r>
      <w:r>
        <w:t xml:space="preserve"> </w:t>
      </w:r>
      <w:r>
        <w:t>재확인이</w:t>
      </w:r>
      <w:r>
        <w:t xml:space="preserve"> </w:t>
      </w:r>
      <w:r>
        <w:t>필요하다</w:t>
      </w:r>
      <w:r>
        <w:t xml:space="preserve">. </w:t>
      </w:r>
      <w:r>
        <w:t>구간</w:t>
      </w:r>
      <w:r>
        <w:t xml:space="preserve"> </w:t>
      </w:r>
      <w:r>
        <w:t>메타를</w:t>
      </w:r>
      <w:r>
        <w:t xml:space="preserve"> </w:t>
      </w:r>
      <w:r>
        <w:t>스키마에</w:t>
      </w:r>
      <w:r>
        <w:t xml:space="preserve"> </w:t>
      </w:r>
      <w:r>
        <w:t>고정하면</w:t>
      </w:r>
      <w:r>
        <w:t xml:space="preserve"> </w:t>
      </w:r>
      <w:r>
        <w:t>반복</w:t>
      </w:r>
      <w:r>
        <w:t xml:space="preserve"> </w:t>
      </w:r>
      <w:r>
        <w:t>비용이</w:t>
      </w:r>
      <w:r>
        <w:t xml:space="preserve"> </w:t>
      </w:r>
      <w:r>
        <w:t>준다</w:t>
      </w:r>
      <w:r>
        <w:t>.</w:t>
      </w:r>
    </w:p>
    <w:p w14:paraId="33B9A1B1" w14:textId="77777777" w:rsidR="00414EB0" w:rsidRDefault="00AD1F7A">
      <w:pPr>
        <w:pStyle w:val="1"/>
      </w:pPr>
      <w:bookmarkStart w:id="35" w:name="_Toc240471989"/>
      <w:r>
        <w:t xml:space="preserve">8. </w:t>
      </w:r>
      <w:r>
        <w:t>부록</w:t>
      </w:r>
      <w:r>
        <w:t xml:space="preserve"> — </w:t>
      </w:r>
      <w:r>
        <w:t>재현</w:t>
      </w:r>
      <w:r>
        <w:t xml:space="preserve"> </w:t>
      </w:r>
      <w:r>
        <w:t>절차</w:t>
      </w:r>
      <w:bookmarkEnd w:id="35"/>
    </w:p>
    <w:p w14:paraId="737CCAEE" w14:textId="77777777" w:rsidR="00414EB0" w:rsidRDefault="00AD1F7A">
      <w:pPr>
        <w:pStyle w:val="21"/>
      </w:pPr>
      <w:bookmarkStart w:id="36" w:name="_Toc240471990"/>
      <w:r>
        <w:t xml:space="preserve">8.1 </w:t>
      </w:r>
      <w:r>
        <w:t>그림</w:t>
      </w:r>
      <w:r>
        <w:t xml:space="preserve"> </w:t>
      </w:r>
      <w:r>
        <w:t>재생성</w:t>
      </w:r>
      <w:bookmarkEnd w:id="36"/>
    </w:p>
    <w:p w14:paraId="1581FF2E" w14:textId="77777777" w:rsidR="00414EB0" w:rsidRDefault="00AD1F7A">
      <w:pPr>
        <w:pStyle w:val="SourceCode"/>
      </w:pPr>
      <w:r>
        <w:t>Set-Location F:/rnd_github/pcnrnd/Population_decline</w:t>
      </w:r>
    </w:p>
    <w:p w14:paraId="37273EC9" w14:textId="77777777" w:rsidR="00414EB0" w:rsidRDefault="00AD1F7A">
      <w:pPr>
        <w:pStyle w:val="SourceCode"/>
      </w:pPr>
      <w:r>
        <w:t>$A = "docs/reports/2026-09-16-</w:t>
      </w:r>
      <w:r>
        <w:t>인구감소</w:t>
      </w:r>
      <w:r>
        <w:t>-</w:t>
      </w:r>
      <w:r>
        <w:t>데이터분석보고서</w:t>
      </w:r>
      <w:r>
        <w:t>-</w:t>
      </w:r>
      <w:r>
        <w:t>자료</w:t>
      </w:r>
      <w:r>
        <w:t>"</w:t>
      </w:r>
    </w:p>
    <w:p w14:paraId="77A06BE6" w14:textId="77777777" w:rsidR="00414EB0" w:rsidRDefault="00AD1F7A">
      <w:pPr>
        <w:pStyle w:val="SourceCode"/>
      </w:pPr>
      <w:r>
        <w:t xml:space="preserve">python -X utf8 "$A/make_charts.py" "$A"          # </w:t>
      </w:r>
      <w:r>
        <w:t>차트</w:t>
      </w:r>
      <w:r>
        <w:t xml:space="preserve">-01 ~ </w:t>
      </w:r>
      <w:r>
        <w:t>차트</w:t>
      </w:r>
      <w:r>
        <w:t>-07 (PNG + CSV)</w:t>
      </w:r>
    </w:p>
    <w:p w14:paraId="60585050" w14:textId="77777777" w:rsidR="00414EB0" w:rsidRDefault="00AD1F7A">
      <w:pPr>
        <w:pStyle w:val="SourceCode"/>
      </w:pPr>
      <w:r>
        <w:t>python -X utf8 "C:/Users/PCN/.claude/skills/tech-doc/scripts/mermaid_to_pptx.py" `</w:t>
      </w:r>
    </w:p>
    <w:p w14:paraId="370DED59" w14:textId="77777777" w:rsidR="00414EB0" w:rsidRDefault="00AD1F7A">
      <w:pPr>
        <w:pStyle w:val="SourceCode"/>
      </w:pPr>
      <w:r>
        <w:t xml:space="preserve">  "$A/</w:t>
      </w:r>
      <w:r>
        <w:t>그림</w:t>
      </w:r>
      <w:r>
        <w:t>-01.mmd" "$A/</w:t>
      </w:r>
      <w:r>
        <w:t>그림</w:t>
      </w:r>
      <w:r>
        <w:t>-01.pptx" "</w:t>
      </w:r>
      <w:r>
        <w:t>그림</w:t>
      </w:r>
      <w:r>
        <w:t xml:space="preserve"> 1. </w:t>
      </w:r>
      <w:r>
        <w:t>원천에서</w:t>
      </w:r>
      <w:r>
        <w:t xml:space="preserve"> </w:t>
      </w:r>
      <w:r>
        <w:t>모델까지의</w:t>
      </w:r>
      <w:r>
        <w:t xml:space="preserve"> </w:t>
      </w:r>
      <w:r>
        <w:t>데이터</w:t>
      </w:r>
      <w:r>
        <w:t xml:space="preserve"> </w:t>
      </w:r>
      <w:r>
        <w:t>계보와</w:t>
      </w:r>
      <w:r>
        <w:t xml:space="preserve"> </w:t>
      </w:r>
      <w:r>
        <w:t>도달</w:t>
      </w:r>
      <w:r>
        <w:t xml:space="preserve"> </w:t>
      </w:r>
      <w:r>
        <w:t>범위</w:t>
      </w:r>
      <w:r>
        <w:t>"</w:t>
      </w:r>
    </w:p>
    <w:p w14:paraId="2C573278" w14:textId="77777777" w:rsidR="00414EB0" w:rsidRDefault="00AD1F7A">
      <w:pPr>
        <w:pStyle w:val="SourceCode"/>
      </w:pPr>
      <w:r>
        <w:t xml:space="preserve"># </w:t>
      </w:r>
      <w:r>
        <w:t>그림</w:t>
      </w:r>
      <w:r>
        <w:t>-01.pptx 1</w:t>
      </w:r>
      <w:r>
        <w:t>번</w:t>
      </w:r>
      <w:r>
        <w:t xml:space="preserve"> </w:t>
      </w:r>
      <w:r>
        <w:t>슬라이드를</w:t>
      </w:r>
      <w:r>
        <w:t xml:space="preserve"> 1600x900 PNG</w:t>
      </w:r>
      <w:r>
        <w:t>로</w:t>
      </w:r>
      <w:r>
        <w:t xml:space="preserve"> </w:t>
      </w:r>
      <w:r>
        <w:t>내보낸다</w:t>
      </w:r>
    </w:p>
    <w:p w14:paraId="2837F5D8" w14:textId="77777777" w:rsidR="00414EB0" w:rsidRDefault="00AD1F7A">
      <w:r>
        <w:t>각</w:t>
      </w:r>
      <w:r>
        <w:t xml:space="preserve"> </w:t>
      </w:r>
      <w:r>
        <w:t>차트는</w:t>
      </w:r>
      <w:r>
        <w:t xml:space="preserve"> </w:t>
      </w:r>
      <w:r>
        <w:t>그린</w:t>
      </w:r>
      <w:r>
        <w:t xml:space="preserve"> </w:t>
      </w:r>
      <w:r>
        <w:t>값을</w:t>
      </w:r>
      <w:r>
        <w:t xml:space="preserve"> </w:t>
      </w:r>
      <w:r>
        <w:t>그대로</w:t>
      </w:r>
      <w:r>
        <w:t xml:space="preserve"> </w:t>
      </w:r>
      <w:r>
        <w:t>담은</w:t>
      </w:r>
      <w:r>
        <w:t xml:space="preserve"> </w:t>
      </w:r>
      <w:r>
        <w:rPr>
          <w:rFonts w:ascii="Consolas" w:hAnsi="Consolas"/>
          <w:sz w:val="18"/>
        </w:rPr>
        <w:t>차트</w:t>
      </w:r>
      <w:r>
        <w:rPr>
          <w:rFonts w:ascii="Consolas" w:hAnsi="Consolas"/>
          <w:sz w:val="18"/>
        </w:rPr>
        <w:t>-NN.csv</w:t>
      </w:r>
      <w:r>
        <w:t>를</w:t>
      </w:r>
      <w:r>
        <w:t xml:space="preserve"> </w:t>
      </w:r>
      <w:r>
        <w:t>함께</w:t>
      </w:r>
      <w:r>
        <w:t xml:space="preserve"> </w:t>
      </w:r>
      <w:r>
        <w:t>만든다</w:t>
      </w:r>
      <w:r>
        <w:t xml:space="preserve">. </w:t>
      </w:r>
      <w:r>
        <w:t>그림</w:t>
      </w:r>
      <w:r>
        <w:t xml:space="preserve"> </w:t>
      </w:r>
      <w:r>
        <w:t>대장은</w:t>
      </w:r>
      <w:r>
        <w:t xml:space="preserve"> </w:t>
      </w:r>
      <w:r>
        <w:rPr>
          <w:rFonts w:ascii="Consolas" w:hAnsi="Consolas"/>
          <w:sz w:val="18"/>
        </w:rPr>
        <w:t>figures.json</w:t>
      </w:r>
      <w:r>
        <w:t>에</w:t>
      </w:r>
      <w:r>
        <w:t xml:space="preserve"> </w:t>
      </w:r>
      <w:r>
        <w:t>있다</w:t>
      </w:r>
      <w:r>
        <w:t>.</w:t>
      </w:r>
    </w:p>
    <w:p w14:paraId="05DF278E" w14:textId="77777777" w:rsidR="00414EB0" w:rsidRDefault="00AD1F7A">
      <w:pPr>
        <w:pStyle w:val="21"/>
      </w:pPr>
      <w:bookmarkStart w:id="37" w:name="_Toc240471991"/>
      <w:r>
        <w:t xml:space="preserve">8.2 </w:t>
      </w:r>
      <w:r>
        <w:t>분석</w:t>
      </w:r>
      <w:r>
        <w:t xml:space="preserve"> </w:t>
      </w:r>
      <w:r>
        <w:t>재생성</w:t>
      </w:r>
      <w:bookmarkEnd w:id="37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47"/>
        <w:gridCol w:w="3247"/>
        <w:gridCol w:w="3247"/>
      </w:tblGrid>
      <w:tr w:rsidR="00414EB0" w14:paraId="52197ED1" w14:textId="77777777">
        <w:trPr>
          <w:cantSplit/>
          <w:tblHeader/>
        </w:trPr>
        <w:tc>
          <w:tcPr>
            <w:tcW w:w="3247" w:type="dxa"/>
          </w:tcPr>
          <w:p w14:paraId="5CFD1C05" w14:textId="77777777" w:rsidR="00414EB0" w:rsidRDefault="00AD1F7A">
            <w:r>
              <w:rPr>
                <w:b/>
                <w:sz w:val="18"/>
              </w:rPr>
              <w:t>산출물</w:t>
            </w:r>
          </w:p>
        </w:tc>
        <w:tc>
          <w:tcPr>
            <w:tcW w:w="3247" w:type="dxa"/>
          </w:tcPr>
          <w:p w14:paraId="7528D6D0" w14:textId="77777777" w:rsidR="00414EB0" w:rsidRDefault="00AD1F7A">
            <w:r>
              <w:rPr>
                <w:b/>
                <w:sz w:val="18"/>
              </w:rPr>
              <w:t>스크립트</w:t>
            </w:r>
          </w:p>
        </w:tc>
        <w:tc>
          <w:tcPr>
            <w:tcW w:w="3247" w:type="dxa"/>
          </w:tcPr>
          <w:p w14:paraId="3AC5D217" w14:textId="77777777" w:rsidR="00414EB0" w:rsidRDefault="00AD1F7A">
            <w:r>
              <w:rPr>
                <w:b/>
                <w:sz w:val="18"/>
              </w:rPr>
              <w:t>결과</w:t>
            </w:r>
          </w:p>
        </w:tc>
      </w:tr>
      <w:tr w:rsidR="00414EB0" w14:paraId="6DDF9064" w14:textId="77777777">
        <w:trPr>
          <w:cantSplit/>
        </w:trPr>
        <w:tc>
          <w:tcPr>
            <w:tcW w:w="3247" w:type="dxa"/>
          </w:tcPr>
          <w:p w14:paraId="3722F630" w14:textId="77777777" w:rsidR="00414EB0" w:rsidRDefault="00AD1F7A">
            <w:r>
              <w:rPr>
                <w:sz w:val="18"/>
              </w:rPr>
              <w:t>전체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인벤토리</w:t>
            </w:r>
          </w:p>
        </w:tc>
        <w:tc>
          <w:tcPr>
            <w:tcW w:w="3247" w:type="dxa"/>
          </w:tcPr>
          <w:p w14:paraId="534B563E" w14:textId="77777777" w:rsidR="00414EB0" w:rsidRDefault="00AD1F7A">
            <w:r>
              <w:rPr>
                <w:rFonts w:ascii="Consolas" w:hAnsi="Consolas"/>
                <w:sz w:val="18"/>
              </w:rPr>
              <w:t>inventory.py</w:t>
            </w:r>
          </w:p>
        </w:tc>
        <w:tc>
          <w:tcPr>
            <w:tcW w:w="3247" w:type="dxa"/>
          </w:tcPr>
          <w:p w14:paraId="0C387B51" w14:textId="77777777" w:rsidR="00414EB0" w:rsidRDefault="00AD1F7A">
            <w:r>
              <w:rPr>
                <w:rFonts w:ascii="Consolas" w:hAnsi="Consolas"/>
                <w:sz w:val="18"/>
              </w:rPr>
              <w:t>stage6-full-data/inventory.json</w:t>
            </w:r>
          </w:p>
        </w:tc>
      </w:tr>
      <w:tr w:rsidR="00414EB0" w14:paraId="17932CBB" w14:textId="77777777">
        <w:trPr>
          <w:cantSplit/>
        </w:trPr>
        <w:tc>
          <w:tcPr>
            <w:tcW w:w="3247" w:type="dxa"/>
          </w:tcPr>
          <w:p w14:paraId="34B32E7C" w14:textId="77777777" w:rsidR="00414EB0" w:rsidRDefault="00AD1F7A">
            <w:r>
              <w:rPr>
                <w:sz w:val="18"/>
              </w:rPr>
              <w:t>데이터셋별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품질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탐색</w:t>
            </w:r>
          </w:p>
        </w:tc>
        <w:tc>
          <w:tcPr>
            <w:tcW w:w="3247" w:type="dxa"/>
          </w:tcPr>
          <w:p w14:paraId="590B2316" w14:textId="77777777" w:rsidR="00414EB0" w:rsidRDefault="00AD1F7A">
            <w:r>
              <w:rPr>
                <w:rFonts w:ascii="Consolas" w:hAnsi="Consolas"/>
                <w:sz w:val="18"/>
              </w:rPr>
              <w:t>quality.py</w:t>
            </w:r>
          </w:p>
        </w:tc>
        <w:tc>
          <w:tcPr>
            <w:tcW w:w="3247" w:type="dxa"/>
          </w:tcPr>
          <w:p w14:paraId="1B4DED3E" w14:textId="77777777" w:rsidR="00414EB0" w:rsidRDefault="00AD1F7A">
            <w:r>
              <w:rPr>
                <w:rFonts w:ascii="Consolas" w:hAnsi="Consolas"/>
                <w:sz w:val="18"/>
              </w:rPr>
              <w:t>stage6-full-data/quality.json</w:t>
            </w:r>
          </w:p>
        </w:tc>
      </w:tr>
      <w:tr w:rsidR="00414EB0" w14:paraId="6FDF0EB4" w14:textId="77777777">
        <w:trPr>
          <w:cantSplit/>
        </w:trPr>
        <w:tc>
          <w:tcPr>
            <w:tcW w:w="3247" w:type="dxa"/>
          </w:tcPr>
          <w:p w14:paraId="0427C72C" w14:textId="77777777" w:rsidR="00414EB0" w:rsidRDefault="00AD1F7A">
            <w:r>
              <w:rPr>
                <w:sz w:val="18"/>
              </w:rPr>
              <w:t>결합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가능성</w:t>
            </w:r>
          </w:p>
        </w:tc>
        <w:tc>
          <w:tcPr>
            <w:tcW w:w="3247" w:type="dxa"/>
          </w:tcPr>
          <w:p w14:paraId="0510902C" w14:textId="77777777" w:rsidR="00414EB0" w:rsidRDefault="00AD1F7A">
            <w:r>
              <w:rPr>
                <w:rFonts w:ascii="Consolas" w:hAnsi="Consolas"/>
                <w:sz w:val="18"/>
              </w:rPr>
              <w:t>integration.py</w:t>
            </w:r>
          </w:p>
        </w:tc>
        <w:tc>
          <w:tcPr>
            <w:tcW w:w="3247" w:type="dxa"/>
          </w:tcPr>
          <w:p w14:paraId="67778966" w14:textId="77777777" w:rsidR="00414EB0" w:rsidRDefault="00AD1F7A">
            <w:r>
              <w:rPr>
                <w:rFonts w:ascii="Consolas" w:hAnsi="Consolas"/>
                <w:sz w:val="18"/>
              </w:rPr>
              <w:t>stage6-full-data/integration.json</w:t>
            </w:r>
          </w:p>
        </w:tc>
      </w:tr>
    </w:tbl>
    <w:p w14:paraId="5B440ADF" w14:textId="77777777" w:rsidR="00414EB0" w:rsidRDefault="00414EB0"/>
    <w:p w14:paraId="5C61F409" w14:textId="77777777" w:rsidR="00414EB0" w:rsidRDefault="00AD1F7A">
      <w:r>
        <w:t>증거</w:t>
      </w:r>
      <w:r>
        <w:t xml:space="preserve"> </w:t>
      </w:r>
      <w:r>
        <w:t>루트</w:t>
      </w:r>
      <w:r>
        <w:t xml:space="preserve">: </w:t>
      </w:r>
      <w:r>
        <w:rPr>
          <w:rFonts w:ascii="Consolas" w:hAnsi="Consolas"/>
          <w:sz w:val="18"/>
        </w:rPr>
        <w:t>F:/etc/review-system/artifacts/active/operations/20260916-population-completion/</w:t>
      </w:r>
    </w:p>
    <w:p w14:paraId="34DBF41B" w14:textId="77777777" w:rsidR="00414EB0" w:rsidRDefault="00AD1F7A">
      <w:pPr>
        <w:pStyle w:val="21"/>
      </w:pPr>
      <w:bookmarkStart w:id="38" w:name="_Toc240471992"/>
      <w:r>
        <w:lastRenderedPageBreak/>
        <w:t xml:space="preserve">8.3 </w:t>
      </w:r>
      <w:r>
        <w:t>모델</w:t>
      </w:r>
      <w:r>
        <w:t xml:space="preserve"> </w:t>
      </w:r>
      <w:r>
        <w:t>결과</w:t>
      </w:r>
      <w:r>
        <w:t xml:space="preserve"> </w:t>
      </w:r>
      <w:r>
        <w:t>출처</w:t>
      </w:r>
      <w:bookmarkEnd w:id="38"/>
    </w:p>
    <w:p w14:paraId="75308CCB" w14:textId="77777777" w:rsidR="00414EB0" w:rsidRDefault="00AD1F7A">
      <w:r>
        <w:t>6</w:t>
      </w:r>
      <w:r>
        <w:t>장</w:t>
      </w:r>
      <w:r>
        <w:t xml:space="preserve"> </w:t>
      </w:r>
      <w:r>
        <w:t>수치는</w:t>
      </w:r>
      <w:r>
        <w:t xml:space="preserve"> </w:t>
      </w:r>
      <w:r>
        <w:t>아래</w:t>
      </w:r>
      <w:r>
        <w:t xml:space="preserve"> </w:t>
      </w:r>
      <w:r>
        <w:t>고정</w:t>
      </w:r>
      <w:r>
        <w:t xml:space="preserve"> </w:t>
      </w:r>
      <w:r>
        <w:t>증거에서</w:t>
      </w:r>
      <w:r>
        <w:t xml:space="preserve"> </w:t>
      </w:r>
      <w:r>
        <w:t>가져왔으며</w:t>
      </w:r>
      <w:r>
        <w:t xml:space="preserve"> </w:t>
      </w:r>
      <w:r>
        <w:t>이</w:t>
      </w:r>
      <w:r>
        <w:t xml:space="preserve"> </w:t>
      </w:r>
      <w:r>
        <w:t>보고서를</w:t>
      </w:r>
      <w:r>
        <w:t xml:space="preserve"> </w:t>
      </w:r>
      <w:r>
        <w:t>위해</w:t>
      </w:r>
      <w:r>
        <w:t xml:space="preserve"> </w:t>
      </w:r>
      <w:r>
        <w:t>재학습하지</w:t>
      </w:r>
      <w:r>
        <w:t xml:space="preserve"> </w:t>
      </w:r>
      <w:r>
        <w:t>않았다</w:t>
      </w:r>
      <w:r>
        <w:t>.</w:t>
      </w:r>
    </w:p>
    <w:p w14:paraId="6296318B" w14:textId="77777777" w:rsidR="00414EB0" w:rsidRDefault="00AD1F7A">
      <w:pPr>
        <w:pStyle w:val="a0"/>
      </w:pPr>
      <w:r>
        <w:rPr>
          <w:rFonts w:ascii="Consolas" w:hAnsi="Consolas"/>
          <w:sz w:val="18"/>
        </w:rPr>
        <w:t>stage4-model/grid.json</w:t>
      </w:r>
      <w:r>
        <w:t xml:space="preserve"> — </w:t>
      </w:r>
      <w:r>
        <w:t>변이</w:t>
      </w:r>
      <w:r>
        <w:t xml:space="preserve"> × </w:t>
      </w:r>
      <w:r>
        <w:t>구간</w:t>
      </w:r>
      <w:r>
        <w:t xml:space="preserve"> </w:t>
      </w:r>
      <w:r>
        <w:t>전체</w:t>
      </w:r>
      <w:r>
        <w:t xml:space="preserve"> </w:t>
      </w:r>
      <w:r>
        <w:t>격자</w:t>
      </w:r>
    </w:p>
    <w:p w14:paraId="36F78D9E" w14:textId="77777777" w:rsidR="00414EB0" w:rsidRDefault="00AD1F7A">
      <w:pPr>
        <w:pStyle w:val="a0"/>
      </w:pPr>
      <w:r>
        <w:rPr>
          <w:rFonts w:ascii="Consolas" w:hAnsi="Consolas"/>
          <w:sz w:val="18"/>
        </w:rPr>
        <w:t>stage4-model/nested-validation.json</w:t>
      </w:r>
      <w:r>
        <w:t xml:space="preserve"> — </w:t>
      </w:r>
      <w:r>
        <w:t>중첩</w:t>
      </w:r>
      <w:r>
        <w:t xml:space="preserve"> </w:t>
      </w:r>
      <w:r>
        <w:t>시간</w:t>
      </w:r>
      <w:r>
        <w:t xml:space="preserve"> </w:t>
      </w:r>
      <w:r>
        <w:t>검증</w:t>
      </w:r>
    </w:p>
    <w:p w14:paraId="5200C45C" w14:textId="77777777" w:rsidR="00414EB0" w:rsidRDefault="00AD1F7A">
      <w:pPr>
        <w:pStyle w:val="a0"/>
      </w:pPr>
      <w:r>
        <w:rPr>
          <w:rFonts w:ascii="Consolas" w:hAnsi="Consolas"/>
          <w:sz w:val="18"/>
        </w:rPr>
        <w:t>stage5-integration/machine-evidence/verify-result.json</w:t>
      </w:r>
      <w:r>
        <w:t xml:space="preserve"> — </w:t>
      </w:r>
      <w:r>
        <w:t>격리</w:t>
      </w:r>
      <w:r>
        <w:t xml:space="preserve"> PostgreSQL </w:t>
      </w:r>
      <w:r>
        <w:t>실검증</w:t>
      </w:r>
      <w:r>
        <w:t xml:space="preserve"> 95</w:t>
      </w:r>
      <w:r>
        <w:t>건</w:t>
      </w:r>
    </w:p>
    <w:p w14:paraId="0279CEB9" w14:textId="77777777" w:rsidR="00414EB0" w:rsidRDefault="00AD1F7A">
      <w:pPr>
        <w:pStyle w:val="21"/>
      </w:pPr>
      <w:bookmarkStart w:id="39" w:name="_Toc240471993"/>
      <w:r>
        <w:t xml:space="preserve">8.4 </w:t>
      </w:r>
      <w:r>
        <w:t>미확정</w:t>
      </w:r>
      <w:r>
        <w:t xml:space="preserve"> </w:t>
      </w:r>
      <w:r>
        <w:t>항목</w:t>
      </w:r>
      <w:bookmarkEnd w:id="39"/>
    </w:p>
    <w:p w14:paraId="15FC45C2" w14:textId="77777777" w:rsidR="00414EB0" w:rsidRDefault="00AD1F7A">
      <w:pPr>
        <w:pStyle w:val="a0"/>
      </w:pPr>
      <w:r>
        <w:t>표지의</w:t>
      </w:r>
      <w:r>
        <w:t xml:space="preserve"> </w:t>
      </w:r>
      <w:r>
        <w:t>작성자</w:t>
      </w:r>
      <w:r>
        <w:t>·</w:t>
      </w:r>
      <w:r>
        <w:t>부서</w:t>
      </w:r>
      <w:r>
        <w:t>·</w:t>
      </w:r>
      <w:r>
        <w:t>승인자</w:t>
      </w:r>
      <w:r>
        <w:t xml:space="preserve"> </w:t>
      </w:r>
      <w:r>
        <w:t>인적</w:t>
      </w:r>
      <w:r>
        <w:t xml:space="preserve"> </w:t>
      </w:r>
      <w:r>
        <w:t>정보는</w:t>
      </w:r>
      <w:r>
        <w:t xml:space="preserve"> </w:t>
      </w:r>
      <w:r>
        <w:t>확인되지</w:t>
      </w:r>
      <w:r>
        <w:t xml:space="preserve"> </w:t>
      </w:r>
      <w:r>
        <w:t>않아</w:t>
      </w:r>
      <w:r>
        <w:t xml:space="preserve"> </w:t>
      </w:r>
      <w:r>
        <w:rPr>
          <w:b/>
        </w:rPr>
        <w:t>비워</w:t>
      </w:r>
      <w:r>
        <w:rPr>
          <w:b/>
        </w:rPr>
        <w:t xml:space="preserve"> </w:t>
      </w:r>
      <w:r>
        <w:rPr>
          <w:b/>
        </w:rPr>
        <w:t>두었다</w:t>
      </w:r>
      <w:r>
        <w:rPr>
          <w:b/>
        </w:rPr>
        <w:t>.</w:t>
      </w:r>
      <w:r>
        <w:t xml:space="preserve"> </w:t>
      </w:r>
      <w:r>
        <w:t>임의로</w:t>
      </w:r>
      <w:r>
        <w:t xml:space="preserve"> </w:t>
      </w:r>
      <w:r>
        <w:t>채우지</w:t>
      </w:r>
      <w:r>
        <w:t xml:space="preserve"> </w:t>
      </w:r>
      <w:r>
        <w:t>않는다</w:t>
      </w:r>
      <w:r>
        <w:t>.</w:t>
      </w:r>
    </w:p>
    <w:p w14:paraId="0A0CDFF3" w14:textId="77777777" w:rsidR="00414EB0" w:rsidRDefault="00AD1F7A">
      <w:pPr>
        <w:pStyle w:val="a0"/>
      </w:pPr>
      <w:r>
        <w:t>회사</w:t>
      </w:r>
      <w:r>
        <w:t>/</w:t>
      </w:r>
      <w:r>
        <w:t>과제</w:t>
      </w:r>
      <w:r>
        <w:t xml:space="preserve"> </w:t>
      </w:r>
      <w:r>
        <w:t>지정</w:t>
      </w:r>
      <w:r>
        <w:t xml:space="preserve"> </w:t>
      </w:r>
      <w:r>
        <w:t>템플릿</w:t>
      </w:r>
      <w:r>
        <w:t xml:space="preserve"> </w:t>
      </w:r>
      <w:r>
        <w:t>경로가</w:t>
      </w:r>
      <w:r>
        <w:t xml:space="preserve"> </w:t>
      </w:r>
      <w:r>
        <w:t>지정되지</w:t>
      </w:r>
      <w:r>
        <w:t xml:space="preserve"> </w:t>
      </w:r>
      <w:r>
        <w:t>않아</w:t>
      </w:r>
      <w:r>
        <w:t xml:space="preserve"> </w:t>
      </w:r>
      <w:r>
        <w:rPr>
          <w:rFonts w:ascii="Consolas" w:hAnsi="Consolas"/>
          <w:sz w:val="18"/>
        </w:rPr>
        <w:t>tech-doc</w:t>
      </w:r>
      <w:r>
        <w:t xml:space="preserve"> </w:t>
      </w:r>
      <w:r>
        <w:t>기본</w:t>
      </w:r>
      <w:r>
        <w:t xml:space="preserve"> </w:t>
      </w:r>
      <w:r>
        <w:t>템플릿을</w:t>
      </w:r>
      <w:r>
        <w:t xml:space="preserve"> </w:t>
      </w:r>
      <w:r>
        <w:t>사용했다</w:t>
      </w:r>
      <w:r>
        <w:t>.</w:t>
      </w:r>
    </w:p>
    <w:sectPr w:rsidR="00414EB0" w:rsidSect="00034616">
      <w:headerReference w:type="default" r:id="rId17"/>
      <w:footerReference w:type="default" r:id="rId18"/>
      <w:headerReference w:type="first" r:id="rId19"/>
      <w:footerReference w:type="first" r:id="rId20"/>
      <w:pgSz w:w="11906" w:h="16838"/>
      <w:pgMar w:top="907" w:right="1083" w:bottom="907" w:left="1083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AF8A28" w14:textId="77777777" w:rsidR="00AD1F7A" w:rsidRDefault="00AD1F7A">
      <w:pPr>
        <w:spacing w:after="0" w:line="240" w:lineRule="auto"/>
      </w:pPr>
      <w:r>
        <w:separator/>
      </w:r>
    </w:p>
  </w:endnote>
  <w:endnote w:type="continuationSeparator" w:id="0">
    <w:p w14:paraId="18941B67" w14:textId="77777777" w:rsidR="00AD1F7A" w:rsidRDefault="00AD1F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JetBrains Mono">
    <w:altName w:val="Cambria"/>
    <w:panose1 w:val="00000000000000000000"/>
    <w:charset w:val="00"/>
    <w:family w:val="roman"/>
    <w:notTrueType/>
    <w:pitch w:val="default"/>
  </w:font>
  <w:font w:name="Noto Serif KR">
    <w:panose1 w:val="02020200000000000000"/>
    <w:charset w:val="81"/>
    <w:family w:val="roman"/>
    <w:pitch w:val="variable"/>
    <w:sig w:usb0="30000287" w:usb1="2BDF3C10" w:usb2="00000016" w:usb3="00000000" w:csb0="002E010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12" w:space="0" w:color="D9827E"/>
      </w:tblBorders>
      <w:tblLook w:val="04A0" w:firstRow="1" w:lastRow="0" w:firstColumn="1" w:lastColumn="0" w:noHBand="0" w:noVBand="1"/>
    </w:tblPr>
    <w:tblGrid>
      <w:gridCol w:w="3249"/>
      <w:gridCol w:w="3249"/>
      <w:gridCol w:w="3249"/>
    </w:tblGrid>
    <w:tr w:rsidR="00414EB0" w14:paraId="14D86EED" w14:textId="77777777">
      <w:trPr>
        <w:jc w:val="center"/>
      </w:trPr>
      <w:tc>
        <w:tcPr>
          <w:tcW w:w="3249" w:type="dxa"/>
        </w:tcPr>
        <w:p w14:paraId="25545526" w14:textId="77777777" w:rsidR="00414EB0" w:rsidRDefault="00414EB0">
          <w:pPr>
            <w:spacing w:before="40" w:after="0"/>
          </w:pPr>
        </w:p>
      </w:tc>
      <w:tc>
        <w:tcPr>
          <w:tcW w:w="3249" w:type="dxa"/>
        </w:tcPr>
        <w:p w14:paraId="2F536A3F" w14:textId="77777777" w:rsidR="00414EB0" w:rsidRDefault="00AD1F7A">
          <w:pPr>
            <w:spacing w:before="40" w:after="0"/>
            <w:jc w:val="center"/>
          </w:pPr>
          <w:r>
            <w:rPr>
              <w:color w:val="6B7078"/>
              <w:sz w:val="18"/>
            </w:rPr>
            <w:fldChar w:fldCharType="begin"/>
          </w:r>
          <w:r>
            <w:instrText xml:space="preserve"> PAGE </w:instrText>
          </w:r>
          <w:r>
            <w:rPr>
              <w:color w:val="6B7078"/>
              <w:sz w:val="18"/>
            </w:rP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</w:p>
      </w:tc>
      <w:tc>
        <w:tcPr>
          <w:tcW w:w="3249" w:type="dxa"/>
        </w:tcPr>
        <w:p w14:paraId="2E1FCBC1" w14:textId="77777777" w:rsidR="00414EB0" w:rsidRDefault="00AD1F7A">
          <w:pPr>
            <w:spacing w:before="40" w:after="0"/>
            <w:jc w:val="right"/>
          </w:pPr>
          <w:r>
            <w:rPr>
              <w:noProof/>
            </w:rPr>
            <w:drawing>
              <wp:inline distT="0" distB="0" distL="0" distR="0" wp14:anchorId="3679AD00" wp14:editId="74EEBB4E">
                <wp:extent cx="494400" cy="172800"/>
                <wp:effectExtent l="0" t="0" r="0" b="0"/>
                <wp:docPr id="12880635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cn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4400" cy="172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12" w:space="0" w:color="D9827E"/>
      </w:tblBorders>
      <w:tblLook w:val="04A0" w:firstRow="1" w:lastRow="0" w:firstColumn="1" w:lastColumn="0" w:noHBand="0" w:noVBand="1"/>
    </w:tblPr>
    <w:tblGrid>
      <w:gridCol w:w="3249"/>
      <w:gridCol w:w="3249"/>
      <w:gridCol w:w="3249"/>
    </w:tblGrid>
    <w:tr w:rsidR="00414EB0" w14:paraId="7DD74C0B" w14:textId="77777777">
      <w:trPr>
        <w:jc w:val="center"/>
      </w:trPr>
      <w:tc>
        <w:tcPr>
          <w:tcW w:w="3249" w:type="dxa"/>
        </w:tcPr>
        <w:p w14:paraId="49ED96AA" w14:textId="77777777" w:rsidR="00414EB0" w:rsidRDefault="00414EB0">
          <w:pPr>
            <w:spacing w:before="40" w:after="0"/>
          </w:pPr>
        </w:p>
      </w:tc>
      <w:tc>
        <w:tcPr>
          <w:tcW w:w="3249" w:type="dxa"/>
        </w:tcPr>
        <w:p w14:paraId="3AB9CA08" w14:textId="77777777" w:rsidR="00414EB0" w:rsidRDefault="00414EB0">
          <w:pPr>
            <w:spacing w:before="40" w:after="0"/>
            <w:jc w:val="center"/>
          </w:pPr>
        </w:p>
      </w:tc>
      <w:tc>
        <w:tcPr>
          <w:tcW w:w="3249" w:type="dxa"/>
        </w:tcPr>
        <w:p w14:paraId="04885952" w14:textId="77777777" w:rsidR="00414EB0" w:rsidRDefault="00AD1F7A">
          <w:pPr>
            <w:spacing w:before="40" w:after="0"/>
            <w:jc w:val="right"/>
          </w:pPr>
          <w:r>
            <w:rPr>
              <w:noProof/>
            </w:rPr>
            <w:drawing>
              <wp:inline distT="0" distB="0" distL="0" distR="0" wp14:anchorId="0A75F896" wp14:editId="6ACE4BCF">
                <wp:extent cx="494400" cy="172800"/>
                <wp:effectExtent l="0" t="0" r="0" b="0"/>
                <wp:docPr id="48415277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cn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4400" cy="172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F548D4" w14:textId="77777777" w:rsidR="00AD1F7A" w:rsidRDefault="00AD1F7A">
      <w:pPr>
        <w:spacing w:after="0" w:line="240" w:lineRule="auto"/>
      </w:pPr>
      <w:r>
        <w:separator/>
      </w:r>
    </w:p>
  </w:footnote>
  <w:footnote w:type="continuationSeparator" w:id="0">
    <w:p w14:paraId="51B4044C" w14:textId="77777777" w:rsidR="00AD1F7A" w:rsidRDefault="00AD1F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bottom w:val="single" w:sz="12" w:space="0" w:color="D9827E"/>
      </w:tblBorders>
      <w:tblLook w:val="04A0" w:firstRow="1" w:lastRow="0" w:firstColumn="1" w:lastColumn="0" w:noHBand="0" w:noVBand="1"/>
    </w:tblPr>
    <w:tblGrid>
      <w:gridCol w:w="4870"/>
      <w:gridCol w:w="4870"/>
    </w:tblGrid>
    <w:tr w:rsidR="00414EB0" w14:paraId="40939B6F" w14:textId="77777777">
      <w:trPr>
        <w:jc w:val="center"/>
      </w:trPr>
      <w:tc>
        <w:tcPr>
          <w:tcW w:w="4870" w:type="dxa"/>
        </w:tcPr>
        <w:p w14:paraId="69B19B1D" w14:textId="77777777" w:rsidR="00414EB0" w:rsidRDefault="00AD1F7A">
          <w:pPr>
            <w:spacing w:before="40" w:after="0"/>
          </w:pPr>
          <w:r>
            <w:rPr>
              <w:noProof/>
            </w:rPr>
            <w:drawing>
              <wp:inline distT="0" distB="0" distL="0" distR="0" wp14:anchorId="6FF7D5F7" wp14:editId="11D86A7B">
                <wp:extent cx="515000" cy="180000"/>
                <wp:effectExtent l="0" t="0" r="0" b="0"/>
                <wp:docPr id="83218550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cn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000" cy="1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70" w:type="dxa"/>
        </w:tcPr>
        <w:p w14:paraId="5D988E2F" w14:textId="77777777" w:rsidR="00414EB0" w:rsidRDefault="00AD1F7A">
          <w:pPr>
            <w:spacing w:before="40" w:after="0"/>
            <w:jc w:val="right"/>
          </w:pPr>
          <w:r>
            <w:rPr>
              <w:color w:val="6B7078"/>
              <w:sz w:val="18"/>
            </w:rPr>
            <w:t>데이터</w:t>
          </w:r>
          <w:r>
            <w:rPr>
              <w:color w:val="6B7078"/>
              <w:sz w:val="18"/>
            </w:rPr>
            <w:t xml:space="preserve"> </w:t>
          </w:r>
          <w:r>
            <w:rPr>
              <w:color w:val="6B7078"/>
              <w:sz w:val="18"/>
            </w:rPr>
            <w:t>분석</w:t>
          </w:r>
          <w:r>
            <w:rPr>
              <w:color w:val="6B7078"/>
              <w:sz w:val="18"/>
            </w:rPr>
            <w:t xml:space="preserve"> </w:t>
          </w:r>
          <w:r>
            <w:rPr>
              <w:color w:val="6B7078"/>
              <w:sz w:val="18"/>
            </w:rPr>
            <w:t>보고서</w:t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bottom w:val="single" w:sz="12" w:space="0" w:color="D9827E"/>
      </w:tblBorders>
      <w:tblLook w:val="04A0" w:firstRow="1" w:lastRow="0" w:firstColumn="1" w:lastColumn="0" w:noHBand="0" w:noVBand="1"/>
    </w:tblPr>
    <w:tblGrid>
      <w:gridCol w:w="4870"/>
      <w:gridCol w:w="4870"/>
    </w:tblGrid>
    <w:tr w:rsidR="00414EB0" w14:paraId="1E5FAF6B" w14:textId="77777777">
      <w:trPr>
        <w:jc w:val="center"/>
      </w:trPr>
      <w:tc>
        <w:tcPr>
          <w:tcW w:w="4870" w:type="dxa"/>
        </w:tcPr>
        <w:p w14:paraId="5F2B7898" w14:textId="77777777" w:rsidR="00414EB0" w:rsidRDefault="00AD1F7A">
          <w:pPr>
            <w:spacing w:before="40" w:after="0"/>
          </w:pPr>
          <w:r>
            <w:rPr>
              <w:noProof/>
            </w:rPr>
            <w:drawing>
              <wp:inline distT="0" distB="0" distL="0" distR="0" wp14:anchorId="0594852B" wp14:editId="2DC57067">
                <wp:extent cx="515000" cy="180000"/>
                <wp:effectExtent l="0" t="0" r="0" b="0"/>
                <wp:docPr id="7885824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cn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000" cy="1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70" w:type="dxa"/>
        </w:tcPr>
        <w:p w14:paraId="21BE58C1" w14:textId="77777777" w:rsidR="00414EB0" w:rsidRDefault="00AD1F7A">
          <w:pPr>
            <w:spacing w:before="40" w:after="0"/>
            <w:jc w:val="right"/>
          </w:pPr>
          <w:r>
            <w:rPr>
              <w:color w:val="6B7078"/>
              <w:sz w:val="18"/>
            </w:rPr>
            <w:t>데이터</w:t>
          </w:r>
          <w:r>
            <w:rPr>
              <w:color w:val="6B7078"/>
              <w:sz w:val="18"/>
            </w:rPr>
            <w:t xml:space="preserve"> </w:t>
          </w:r>
          <w:r>
            <w:rPr>
              <w:color w:val="6B7078"/>
              <w:sz w:val="18"/>
            </w:rPr>
            <w:t>분석</w:t>
          </w:r>
          <w:r>
            <w:rPr>
              <w:color w:val="6B7078"/>
              <w:sz w:val="18"/>
            </w:rPr>
            <w:t xml:space="preserve"> </w:t>
          </w:r>
          <w:r>
            <w:rPr>
              <w:color w:val="6B7078"/>
              <w:sz w:val="18"/>
            </w:rPr>
            <w:t>보고서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4377345">
    <w:abstractNumId w:val="8"/>
  </w:num>
  <w:num w:numId="2" w16cid:durableId="1198393889">
    <w:abstractNumId w:val="6"/>
  </w:num>
  <w:num w:numId="3" w16cid:durableId="1645426351">
    <w:abstractNumId w:val="5"/>
  </w:num>
  <w:num w:numId="4" w16cid:durableId="1591549847">
    <w:abstractNumId w:val="4"/>
  </w:num>
  <w:num w:numId="5" w16cid:durableId="84543822">
    <w:abstractNumId w:val="7"/>
  </w:num>
  <w:num w:numId="6" w16cid:durableId="32078228">
    <w:abstractNumId w:val="3"/>
  </w:num>
  <w:num w:numId="7" w16cid:durableId="731343071">
    <w:abstractNumId w:val="2"/>
  </w:num>
  <w:num w:numId="8" w16cid:durableId="1049377043">
    <w:abstractNumId w:val="1"/>
  </w:num>
  <w:num w:numId="9" w16cid:durableId="1097749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4EB0"/>
    <w:rsid w:val="00AA1D8D"/>
    <w:rsid w:val="00AD1F7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0EDD811"/>
  <w14:defaultImageDpi w14:val="300"/>
  <w15:docId w15:val="{D5DC3D92-C4E1-4E08-9C50-8E34E6053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72" w:lineRule="auto"/>
    </w:pPr>
    <w:rPr>
      <w:rFonts w:ascii="Noto Sans KR" w:eastAsia="Noto Sans KR" w:hAnsi="Noto Sans KR"/>
      <w:color w:val="22252A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pBdr>
        <w:bottom w:val="single" w:sz="12" w:space="6" w:color="C1443E"/>
      </w:pBdr>
      <w:spacing w:before="400" w:after="24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before="480" w:after="360" w:line="240" w:lineRule="auto"/>
      <w:contextualSpacing/>
      <w:jc w:val="center"/>
    </w:pPr>
    <w:rPr>
      <w:rFonts w:asciiTheme="majorHAnsi" w:eastAsiaTheme="majorEastAsia" w:hAnsiTheme="majorHAnsi" w:cstheme="majorBidi"/>
      <w:b/>
      <w:color w:val="191C21"/>
      <w:spacing w:val="5"/>
      <w:kern w:val="28"/>
      <w:sz w:val="78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before="80" w:after="240" w:line="240" w:lineRule="auto"/>
    </w:pPr>
    <w:rPr>
      <w:b/>
      <w:bCs/>
      <w:color w:val="6B7078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DDD5D0"/>
        <w:left w:val="single" w:sz="4" w:space="0" w:color="DDD5D0"/>
        <w:bottom w:val="single" w:sz="4" w:space="0" w:color="DDD5D0"/>
        <w:right w:val="single" w:sz="4" w:space="0" w:color="DDD5D0"/>
        <w:insideH w:val="single" w:sz="4" w:space="0" w:color="DDD5D0"/>
        <w:insideV w:val="single" w:sz="4" w:space="0" w:color="DDD5D0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pBdr>
        <w:top w:val="single" w:sz="6" w:space="6" w:color="D8CDE6"/>
        <w:left w:val="single" w:sz="6" w:space="6" w:color="D8CDE6"/>
        <w:bottom w:val="single" w:sz="6" w:space="6" w:color="D8CDE6"/>
        <w:right w:val="single" w:sz="6" w:space="6" w:color="D8CDE6"/>
      </w:pBdr>
      <w:shd w:val="clear" w:color="auto" w:fill="FAF9F6"/>
      <w:spacing w:after="80" w:line="336" w:lineRule="auto"/>
    </w:pPr>
    <w:rPr>
      <w:rFonts w:ascii="JetBrains Mono" w:eastAsia="Noto Sans KR" w:hAnsi="JetBrains Mono"/>
      <w:color w:val="22252A"/>
      <w:sz w:val="17"/>
    </w:rPr>
  </w:style>
  <w:style w:type="character" w:customStyle="1" w:styleId="VerbatimChar">
    <w:name w:val="Verbatim Char"/>
    <w:rPr>
      <w:rFonts w:ascii="JetBrains Mono" w:eastAsia="Noto Sans KR" w:hAnsi="JetBrains Mono"/>
      <w:sz w:val="18"/>
    </w:rPr>
  </w:style>
  <w:style w:type="paragraph" w:customStyle="1" w:styleId="GuideBox">
    <w:name w:val="Guide Box"/>
    <w:pPr>
      <w:pBdr>
        <w:top w:val="dashed" w:sz="6" w:space="8" w:color="D0A09C"/>
        <w:left w:val="dashed" w:sz="6" w:space="8" w:color="D0A09C"/>
        <w:bottom w:val="dashed" w:sz="6" w:space="8" w:color="D0A09C"/>
        <w:right w:val="dashed" w:sz="6" w:space="8" w:color="D0A09C"/>
      </w:pBdr>
      <w:shd w:val="clear" w:color="auto" w:fill="F7EFEE"/>
      <w:spacing w:after="240" w:line="360" w:lineRule="auto"/>
    </w:pPr>
    <w:rPr>
      <w:rFonts w:ascii="Noto Sans KR" w:eastAsia="Noto Sans KR" w:hAnsi="Noto Sans KR"/>
      <w:color w:val="554340"/>
      <w:sz w:val="18"/>
    </w:rPr>
  </w:style>
  <w:style w:type="paragraph" w:customStyle="1" w:styleId="DiagramBox">
    <w:name w:val="Diagram Box"/>
    <w:pPr>
      <w:pBdr>
        <w:top w:val="dashed" w:sz="6" w:space="10" w:color="C9C2B2"/>
        <w:left w:val="dashed" w:sz="6" w:space="10" w:color="C9C2B2"/>
        <w:bottom w:val="dashed" w:sz="6" w:space="10" w:color="C9C2B2"/>
        <w:right w:val="dashed" w:sz="6" w:space="10" w:color="C9C2B2"/>
      </w:pBdr>
      <w:shd w:val="clear" w:color="auto" w:fill="F4F1EA"/>
      <w:spacing w:after="80" w:line="360" w:lineRule="auto"/>
    </w:pPr>
    <w:rPr>
      <w:rFonts w:ascii="Noto Sans KR" w:eastAsia="Noto Sans KR" w:hAnsi="Noto Sans KR"/>
      <w:color w:val="7A5C1E"/>
      <w:sz w:val="18"/>
    </w:rPr>
  </w:style>
  <w:style w:type="paragraph" w:customStyle="1" w:styleId="ExampleBox">
    <w:name w:val="Example Box"/>
    <w:pPr>
      <w:pBdr>
        <w:left w:val="single" w:sz="18" w:space="8" w:color="C9C2B2"/>
      </w:pBdr>
      <w:shd w:val="clear" w:color="auto" w:fill="F7F6F3"/>
      <w:spacing w:after="240" w:line="360" w:lineRule="auto"/>
    </w:pPr>
    <w:rPr>
      <w:rFonts w:ascii="Noto Sans KR" w:eastAsia="Noto Sans KR" w:hAnsi="Noto Sans KR"/>
      <w:color w:val="6B7078"/>
      <w:sz w:val="18"/>
    </w:rPr>
  </w:style>
  <w:style w:type="paragraph" w:styleId="13">
    <w:name w:val="toc 1"/>
    <w:basedOn w:val="a1"/>
    <w:next w:val="a1"/>
    <w:autoRedefine/>
    <w:uiPriority w:val="39"/>
    <w:unhideWhenUsed/>
    <w:rsid w:val="00AD1F7A"/>
  </w:style>
  <w:style w:type="paragraph" w:styleId="28">
    <w:name w:val="toc 2"/>
    <w:basedOn w:val="a1"/>
    <w:next w:val="a1"/>
    <w:autoRedefine/>
    <w:uiPriority w:val="39"/>
    <w:unhideWhenUsed/>
    <w:rsid w:val="00AD1F7A"/>
    <w:pPr>
      <w:ind w:leftChars="200" w:left="425"/>
    </w:pPr>
  </w:style>
  <w:style w:type="character" w:styleId="aff1">
    <w:name w:val="Hyperlink"/>
    <w:basedOn w:val="a2"/>
    <w:uiPriority w:val="99"/>
    <w:unhideWhenUsed/>
    <w:rsid w:val="00AD1F7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5515</Words>
  <Characters>8542</Characters>
  <Application>Microsoft Office Word</Application>
  <DocSecurity>0</DocSecurity>
  <Lines>490</Lines>
  <Paragraphs>371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이진웅</cp:lastModifiedBy>
  <cp:revision>2</cp:revision>
  <dcterms:created xsi:type="dcterms:W3CDTF">2013-12-23T23:15:00Z</dcterms:created>
  <dcterms:modified xsi:type="dcterms:W3CDTF">2026-09-16T08:25:00Z</dcterms:modified>
  <cp:category/>
</cp:coreProperties>
</file>